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0F9D58"/>
          <w:sz w:val="36"/>
        </w:rPr>
        <w:t>智练 SmartFit · 功能详解 + 录制演讲稿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/>
          <w:color w:val="64748B"/>
          <w:sz w:val="20"/>
        </w:rPr>
        <w:t>给谁看</w:t>
      </w:r>
      <w:r>
        <w:rPr>
          <w:rFonts w:ascii="微软雅黑" w:hAnsi="微软雅黑" w:eastAsia="微软雅黑"/>
          <w:b w:val="0"/>
          <w:color w:val="64748B"/>
          <w:sz w:val="20"/>
        </w:rPr>
        <w:t>：负责录演示视频的同学。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/>
          <w:color w:val="64748B"/>
          <w:sz w:val="20"/>
        </w:rPr>
        <w:t>怎么用</w:t>
      </w:r>
      <w:r>
        <w:rPr>
          <w:rFonts w:ascii="微软雅黑" w:hAnsi="微软雅黑" w:eastAsia="微软雅黑"/>
          <w:b w:val="0"/>
          <w:color w:val="64748B"/>
          <w:sz w:val="20"/>
        </w:rPr>
        <w:t xml:space="preserve">：先读 </w:t>
      </w:r>
      <w:r>
        <w:rPr>
          <w:rFonts w:ascii="微软雅黑" w:hAnsi="微软雅黑" w:eastAsia="微软雅黑"/>
          <w:b/>
          <w:color w:val="64748B"/>
          <w:sz w:val="20"/>
        </w:rPr>
        <w:t>A 部分（功能详解）</w:t>
      </w:r>
      <w:r>
        <w:rPr>
          <w:rFonts w:ascii="微软雅黑" w:hAnsi="微软雅黑" w:eastAsia="微软雅黑"/>
          <w:b w:val="0"/>
          <w:color w:val="64748B"/>
          <w:sz w:val="20"/>
        </w:rPr>
        <w:t xml:space="preserve">——弄明白这个网页到底在干什么、每个按钮点下去会发生什么，你录的时候才不像在念别人的稿；再拿 </w:t>
      </w:r>
      <w:r>
        <w:rPr>
          <w:rFonts w:ascii="微软雅黑" w:hAnsi="微软雅黑" w:eastAsia="微软雅黑"/>
          <w:b/>
          <w:color w:val="64748B"/>
          <w:sz w:val="20"/>
        </w:rPr>
        <w:t>B 部分（演讲稿）</w:t>
      </w:r>
      <w:r>
        <w:rPr>
          <w:rFonts w:ascii="微软雅黑" w:hAnsi="微软雅黑" w:eastAsia="微软雅黑"/>
          <w:b w:val="0"/>
          <w:color w:val="64748B"/>
          <w:sz w:val="20"/>
        </w:rPr>
        <w:t xml:space="preserve"> 开录。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/>
          <w:color w:val="64748B"/>
          <w:sz w:val="20"/>
        </w:rPr>
        <w:t>配套文档</w:t>
      </w:r>
      <w:r>
        <w:rPr>
          <w:rFonts w:ascii="微软雅黑" w:hAnsi="微软雅黑" w:eastAsia="微软雅黑"/>
          <w:b w:val="0"/>
          <w:color w:val="64748B"/>
          <w:sz w:val="20"/>
        </w:rPr>
        <w:t>：</w:t>
      </w:r>
      <w:r>
        <w:rPr>
          <w:rFonts w:ascii="Consolas" w:hAnsi="Consolas" w:eastAsia="Consolas"/>
          <w:b w:val="0"/>
          <w:color w:val="BE123C"/>
          <w:sz w:val="19"/>
        </w:rPr>
        <w:t>docs/演示视频讲解稿.md</w:t>
      </w:r>
      <w:r>
        <w:rPr>
          <w:rFonts w:ascii="微软雅黑" w:hAnsi="微软雅黑" w:eastAsia="微软雅黑"/>
          <w:b w:val="0"/>
          <w:color w:val="64748B"/>
          <w:sz w:val="20"/>
        </w:rPr>
        <w:t>（更细的逐段念稿 + 超时删句清单）、</w:t>
      </w:r>
      <w:r>
        <w:rPr>
          <w:rFonts w:ascii="Consolas" w:hAnsi="Consolas" w:eastAsia="Consolas"/>
          <w:b w:val="0"/>
          <w:color w:val="BE123C"/>
          <w:sz w:val="19"/>
        </w:rPr>
        <w:t>docs/演示动线.md</w:t>
      </w:r>
      <w:r>
        <w:rPr>
          <w:rFonts w:ascii="微软雅黑" w:hAnsi="微软雅黑" w:eastAsia="微软雅黑"/>
          <w:b w:val="0"/>
          <w:color w:val="64748B"/>
          <w:sz w:val="20"/>
        </w:rPr>
        <w:t>（动线与问答）、</w:t>
      </w:r>
      <w:r>
        <w:rPr>
          <w:rFonts w:ascii="Consolas" w:hAnsi="Consolas" w:eastAsia="Consolas"/>
          <w:b w:val="0"/>
          <w:color w:val="BE123C"/>
          <w:sz w:val="19"/>
        </w:rPr>
        <w:t>docs/技术文档.html</w:t>
      </w:r>
      <w:r>
        <w:rPr>
          <w:rFonts w:ascii="微软雅黑" w:hAnsi="微软雅黑" w:eastAsia="微软雅黑"/>
          <w:b w:val="0"/>
          <w:color w:val="64748B"/>
          <w:sz w:val="20"/>
        </w:rPr>
        <w:t>（技术细节）。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/>
          <w:color w:val="64748B"/>
          <w:sz w:val="20"/>
        </w:rPr>
        <w:t>演示地址</w:t>
      </w:r>
      <w:r>
        <w:rPr>
          <w:rFonts w:ascii="微软雅黑" w:hAnsi="微软雅黑" w:eastAsia="微软雅黑"/>
          <w:b w:val="0"/>
          <w:color w:val="64748B"/>
          <w:sz w:val="20"/>
        </w:rPr>
        <w:t xml:space="preserve">：https://smartfit-qsyh.onrender.com　</w:t>
      </w:r>
      <w:r>
        <w:rPr>
          <w:rFonts w:ascii="微软雅黑" w:hAnsi="微软雅黑" w:eastAsia="微软雅黑"/>
          <w:b/>
          <w:color w:val="64748B"/>
          <w:sz w:val="20"/>
        </w:rPr>
        <w:t>账号</w:t>
      </w:r>
      <w:r>
        <w:rPr>
          <w:rFonts w:ascii="微软雅黑" w:hAnsi="微软雅黑" w:eastAsia="微软雅黑"/>
          <w:b w:val="0"/>
          <w:color w:val="64748B"/>
          <w:sz w:val="20"/>
        </w:rPr>
        <w:t>：demo / 123456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⚠️ 免费云实例 15 分钟无访问会休眠，</w:t>
      </w:r>
      <w:r>
        <w:rPr>
          <w:rFonts w:ascii="微软雅黑" w:hAnsi="微软雅黑" w:eastAsia="微软雅黑"/>
          <w:b/>
          <w:color w:val="64748B"/>
          <w:sz w:val="20"/>
        </w:rPr>
        <w:t>第一次打开要等 30~60 秒</w:t>
      </w:r>
      <w:r>
        <w:rPr>
          <w:rFonts w:ascii="微软雅黑" w:hAnsi="微软雅黑" w:eastAsia="微软雅黑"/>
          <w:b w:val="0"/>
          <w:color w:val="64748B"/>
          <w:sz w:val="20"/>
        </w:rPr>
        <w:t>（白屏转圈是正常的）。开录前先打开一次预热。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9D58"/>
          <w:sz w:val="32"/>
        </w:rPr>
        <w:t>A 部分 · 功能详解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A0. 30 秒认识这个作品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4706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答案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它是什么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一个 AI 驱动的</w:t>
            </w:r>
            <w:r>
              <w:rPr>
                <w:rFonts w:ascii="微软雅黑" w:hAnsi="微软雅黑" w:eastAsia="微软雅黑"/>
                <w:b/>
                <w:sz w:val="19"/>
              </w:rPr>
              <w:t>个人健康 / 运动管理平台</w:t>
            </w:r>
            <w:r>
              <w:rPr>
                <w:rFonts w:ascii="微软雅黑" w:hAnsi="微软雅黑" w:eastAsia="微软雅黑"/>
                <w:b w:val="0"/>
                <w:sz w:val="19"/>
              </w:rPr>
              <w:t>，纯网页，电脑和手机浏览器都能用，不用装 App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服务谁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想减脂 / 增肌 / 塑形，但「不知道怎么练、练了看不到效果、坚持不下去」的普通健身人群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怎么解决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 AI 把三个环节串成闭环：</w:t>
            </w:r>
            <w:r>
              <w:rPr>
                <w:rFonts w:ascii="微软雅黑" w:hAnsi="微软雅黑" w:eastAsia="微软雅黑"/>
                <w:b/>
                <w:sz w:val="19"/>
              </w:rPr>
              <w:t>AI 给计划 → 打卡执行 → 身体与饮食数据沉淀 → AI 基于真实数据给反馈 → 计划调整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技术定位（金句）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不是「接了个大模型」，而是</w:t>
            </w:r>
            <w:r>
              <w:rPr>
                <w:rFonts w:ascii="微软雅黑" w:hAnsi="微软雅黑" w:eastAsia="微软雅黑"/>
                <w:b/>
                <w:sz w:val="19"/>
              </w:rPr>
              <w:t>把大模型做成了可校验、可降级、可观测的业务流水线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演示数据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内置 demo 账号有连续 60 天的真实结构数据：62 条打卡、27 条身体记录、158 条饮食记录、13 次识图历史、4 份计划（共 248 个动作项）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它和「AI 套壳聊天」的区别（评委最爱问）</w:t>
      </w:r>
      <w:r>
        <w:rPr>
          <w:rFonts w:ascii="微软雅黑" w:hAnsi="微软雅黑" w:eastAsia="微软雅黑"/>
          <w:b w:val="0"/>
          <w:sz w:val="21"/>
        </w:rPr>
        <w:t>：AI 的输出不是一段话，而是</w:t>
      </w:r>
      <w:r>
        <w:rPr>
          <w:rFonts w:ascii="微软雅黑" w:hAnsi="微软雅黑" w:eastAsia="微软雅黑"/>
          <w:b/>
          <w:sz w:val="21"/>
        </w:rPr>
        <w:t>结构化数据落库</w:t>
      </w:r>
      <w:r>
        <w:rPr>
          <w:rFonts w:ascii="微软雅黑" w:hAnsi="微软雅黑" w:eastAsia="微软雅黑"/>
          <w:b w:val="0"/>
          <w:sz w:val="21"/>
        </w:rPr>
        <w:t>——计划能勾选能统计、识图结果能改份量能记账、配餐能一键采纳进今日饮食。生成过程多阶段可见，输出要过白名单校验 + 安全审核才准入库。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A1. 页面地图（12 个页面）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1"/>
        </w:rPr>
        <w:t xml:space="preserve">左侧深色边栏就是导航，手机端折叠成左上角汉堡菜单（☰）；带 </w:t>
      </w:r>
      <w:r>
        <w:rPr>
          <w:rFonts w:ascii="Consolas" w:hAnsi="Consolas" w:eastAsia="Consolas"/>
          <w:b w:val="0"/>
          <w:color w:val="BE123C"/>
          <w:sz w:val="20"/>
        </w:rPr>
        <w:t>AI</w:t>
      </w:r>
      <w:r>
        <w:rPr>
          <w:rFonts w:ascii="微软雅黑" w:hAnsi="微软雅黑" w:eastAsia="微软雅黑"/>
          <w:b w:val="0"/>
          <w:sz w:val="21"/>
        </w:rPr>
        <w:t xml:space="preserve"> 角标的是 AI 功能页。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882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type="dxa" w:w="1882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路由</w:t>
            </w:r>
          </w:p>
        </w:tc>
        <w:tc>
          <w:tcPr>
            <w:tcW w:type="dxa" w:w="1882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一句话作用</w:t>
            </w:r>
          </w:p>
        </w:tc>
        <w:tc>
          <w:tcPr>
            <w:tcW w:type="dxa" w:w="1882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演示价值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登录 / 注册</w:t>
            </w:r>
          </w:p>
        </w:tc>
        <w:tc>
          <w:tcPr>
            <w:tcW w:type="dxa" w:w="1882"/>
          </w:tcPr>
          <w:p>
            <w:r/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/login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左侧品牌区 + 右侧表单，底部有演示账号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开场 3 秒闪过即可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数据总览</w:t>
            </w:r>
          </w:p>
        </w:tc>
        <w:tc>
          <w:tcPr>
            <w:tcW w:type="dxa" w:w="1882"/>
          </w:tcPr>
          <w:p>
            <w:r/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/dashboard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今日四指标 + 七日热量收支 + 今日计划 + AI 建议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 开场定调「数据地基」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健身计划</w:t>
            </w:r>
          </w:p>
        </w:tc>
        <w:tc>
          <w:tcPr>
            <w:tcW w:type="dxa" w:w="1882"/>
          </w:tcPr>
          <w:p>
            <w:r/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/plan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多阶段 Agent 生成结构化训练计划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★★★★★ </w:t>
            </w:r>
            <w:r>
              <w:rPr>
                <w:rFonts w:ascii="微软雅黑" w:hAnsi="微软雅黑" w:eastAsia="微软雅黑"/>
                <w:b/>
                <w:sz w:val="19"/>
              </w:rPr>
              <w:t>重点一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运动打卡</w:t>
            </w:r>
          </w:p>
        </w:tc>
        <w:tc>
          <w:tcPr>
            <w:tcW w:type="dxa" w:w="1882"/>
          </w:tcPr>
          <w:p>
            <w:r/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/checkin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MET 公式算热量 + 日历热力图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 证明「数字可算」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身体数据</w:t>
            </w:r>
          </w:p>
        </w:tc>
        <w:tc>
          <w:tcPr>
            <w:tcW w:type="dxa" w:w="1882"/>
          </w:tcPr>
          <w:p>
            <w:r/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/body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体重/体脂/围度录入 + 六维雷达 + 代谢指标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 证明「算术交给代码」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健身教练</w:t>
            </w:r>
          </w:p>
        </w:tc>
        <w:tc>
          <w:tcPr>
            <w:tcW w:type="dxa" w:w="1882"/>
          </w:tcPr>
          <w:p>
            <w:r/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/coach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SSE 流式对话 + RAG 引用 + 数据快照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★★★★★ </w:t>
            </w:r>
            <w:r>
              <w:rPr>
                <w:rFonts w:ascii="微软雅黑" w:hAnsi="微软雅黑" w:eastAsia="微软雅黑"/>
                <w:b/>
                <w:sz w:val="19"/>
              </w:rPr>
              <w:t>重点二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拍照识热量</w:t>
            </w:r>
          </w:p>
        </w:tc>
        <w:tc>
          <w:tcPr>
            <w:tcW w:type="dxa" w:w="1882"/>
          </w:tcPr>
          <w:p>
            <w:r/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/food-scan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多模态识图 + 双源交叉校验 + 份量校准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★★★★★ </w:t>
            </w:r>
            <w:r>
              <w:rPr>
                <w:rFonts w:ascii="微软雅黑" w:hAnsi="微软雅黑" w:eastAsia="微软雅黑"/>
                <w:b/>
                <w:sz w:val="19"/>
              </w:rPr>
              <w:t>重点三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健康饮食</w:t>
            </w:r>
          </w:p>
        </w:tc>
        <w:tc>
          <w:tcPr>
            <w:tcW w:type="dxa" w:w="1882"/>
          </w:tcPr>
          <w:p>
            <w:r/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/diet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三餐记录 + AI 配餐 + 食物营养库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★★ 快带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设备同步</w:t>
            </w:r>
          </w:p>
        </w:tc>
        <w:tc>
          <w:tcPr>
            <w:tcW w:type="dxa" w:w="1882"/>
          </w:tcPr>
          <w:p>
            <w:r/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/devices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手环/手表数据五条通路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★★★★ </w:t>
            </w:r>
            <w:r>
              <w:rPr>
                <w:rFonts w:ascii="微软雅黑" w:hAnsi="微软雅黑" w:eastAsia="微软雅黑"/>
                <w:b/>
                <w:sz w:val="19"/>
              </w:rPr>
              <w:t>重点四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数据可视化</w:t>
            </w:r>
          </w:p>
        </w:tc>
        <w:tc>
          <w:tcPr>
            <w:tcW w:type="dxa" w:w="1882"/>
          </w:tcPr>
          <w:p>
            <w:r/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/analytics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7/30/90 天六张图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★★ 快带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运动社区</w:t>
            </w:r>
          </w:p>
        </w:tc>
        <w:tc>
          <w:tcPr>
            <w:tcW w:type="dxa" w:w="1882"/>
          </w:tcPr>
          <w:p>
            <w:r/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/community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发帖/点赞/评论/打卡榜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 结尾提一句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个人中心</w:t>
            </w:r>
          </w:p>
        </w:tc>
        <w:tc>
          <w:tcPr>
            <w:tcW w:type="dxa" w:w="1882"/>
          </w:tcPr>
          <w:p>
            <w:r/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/profile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档案 + AI 运行统计 + 平台信息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 结尾「工程底色」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A2. 数据从哪来、到哪去（一定要理解这张图）</w:t>
      </w:r>
    </w:p>
    <w:p>
      <w:pPr>
        <w:spacing w:before="80" w:after="80"/>
        <w:ind w:left="227"/>
        <w:shd w:val="clear" w:fill="F8FAFC"/>
      </w:pPr>
      <w:r>
        <w:rPr>
          <w:rFonts w:ascii="Consolas" w:hAnsi="Consolas" w:eastAsia="Consolas"/>
          <w:color w:val="334155"/>
          <w:sz w:val="17"/>
        </w:rPr>
        <w:t>【5 个数据入口】</w:t>
        <w:br/>
        <w:t xml:space="preserve">  运动打卡 ─┐</w:t>
        <w:br/>
        <w:t xml:space="preserve">  身体数据 ─┤</w:t>
        <w:br/>
        <w:t xml:space="preserve">  饮食记录 ─┼─→ SQLite 数据库（server/data/smartfit.db）</w:t>
        <w:br/>
        <w:t xml:space="preserve">  设备同步 ─┤        ↓</w:t>
        <w:br/>
        <w:t xml:space="preserve">  计划勾选 ─┘   【服务端纯代码计算】</w:t>
        <w:br/>
        <w:t xml:space="preserve">                    · BMR（Mifflin-St Jeor）/ TDEE / 目标热量</w:t>
        <w:br/>
        <w:t xml:space="preserve">                    · 三大营养素目标、燃脂心率区间</w:t>
        <w:br/>
        <w:t xml:space="preserve">                    · MET × 体重 × 时长 × 强度 → 千卡</w:t>
        <w:br/>
        <w:t xml:space="preserve">                    · 六维健康评分（每项映射到理想区间的线性得分）</w:t>
        <w:br/>
        <w:t xml:space="preserve">                    ↓</w:t>
        <w:br/>
        <w:t xml:space="preserve">              【4 类 AI 输出】（模型只做决策，算术都在这之前算完了）</w:t>
        <w:br/>
        <w:t xml:space="preserve">                    · 训练计划：多阶段 Agent 流水线</w:t>
        <w:br/>
        <w:t xml:space="preserve">                    · 教练对话：流式 + RAG 引用 + 数据快照</w:t>
        <w:br/>
        <w:t xml:space="preserve">                    · 拍照识图：多模态识别 + 食物库双源校验</w:t>
        <w:br/>
        <w:t xml:space="preserve">                    · 一日配餐：模型编排 + 份量自动校正</w:t>
        <w:br/>
        <w:t xml:space="preserve">                    ↓</w:t>
        <w:br/>
        <w:t xml:space="preserve">              【看板】</w:t>
        <w:br/>
        <w:t xml:space="preserve">                    数据总览 / 数据可视化 / 个人中心 AI 运行统计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为什么这个顺序重要</w:t>
      </w:r>
      <w:r>
        <w:rPr>
          <w:rFonts w:ascii="微软雅黑" w:hAnsi="微软雅黑" w:eastAsia="微软雅黑"/>
          <w:b w:val="0"/>
          <w:sz w:val="21"/>
        </w:rPr>
        <w:t>：所有数字（BMR、目标热量、营养素、心率区间）都是</w:t>
      </w:r>
      <w:r>
        <w:rPr>
          <w:rFonts w:ascii="微软雅黑" w:hAnsi="微软雅黑" w:eastAsia="微软雅黑"/>
          <w:b/>
          <w:sz w:val="21"/>
        </w:rPr>
        <w:t>先算好再塞进提示词</w:t>
      </w:r>
      <w:r>
        <w:rPr>
          <w:rFonts w:ascii="微软雅黑" w:hAnsi="微软雅黑" w:eastAsia="微软雅黑"/>
          <w:b w:val="0"/>
          <w:sz w:val="21"/>
        </w:rPr>
        <w:t>的，所以模型不可能算错数——它只负责「选动作、编排餐单、写解释」。这句话在计划页、教练页、饮食页都能复述一遍。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A3. 逐页详解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 xml:space="preserve">0）登录页 </w:t>
      </w:r>
      <w:r>
        <w:rPr>
          <w:rFonts w:ascii="Consolas" w:hAnsi="Consolas" w:eastAsia="Consolas"/>
          <w:b/>
          <w:color w:val="BE123C"/>
          <w:sz w:val="23"/>
        </w:rPr>
        <w:t>/login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能做什么</w:t>
      </w:r>
      <w:r>
        <w:rPr>
          <w:rFonts w:ascii="微软雅黑" w:hAnsi="微软雅黑" w:eastAsia="微软雅黑"/>
          <w:b w:val="0"/>
          <w:sz w:val="21"/>
        </w:rPr>
        <w:t>：登录 / 注册切换；点「演示账号 demo / 123456」一键填入；登录后进入平台。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能看到</w:t>
      </w:r>
      <w:r>
        <w:rPr>
          <w:rFonts w:ascii="微软雅黑" w:hAnsi="微软雅黑" w:eastAsia="微软雅黑"/>
          <w:b w:val="0"/>
          <w:sz w:val="21"/>
        </w:rPr>
        <w:t>：左侧四张能力卡（AI 健身教练 / RAG 知识库 / 数据可视化 / 健康饮食配比）。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录制要点</w:t>
      </w:r>
      <w:r>
        <w:rPr>
          <w:rFonts w:ascii="微软雅黑" w:hAnsi="微软雅黑" w:eastAsia="微软雅黑"/>
          <w:b w:val="0"/>
          <w:sz w:val="21"/>
        </w:rPr>
        <w:t>：开场不用停留，直接演示账号登录。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 xml:space="preserve">1）数据总览 </w:t>
      </w:r>
      <w:r>
        <w:rPr>
          <w:rFonts w:ascii="Consolas" w:hAnsi="Consolas" w:eastAsia="Consolas"/>
          <w:b/>
          <w:color w:val="BE123C"/>
          <w:sz w:val="23"/>
        </w:rPr>
        <w:t>/dashboard</w:t>
      </w:r>
      <w:r>
        <w:rPr>
          <w:rFonts w:ascii="微软雅黑" w:hAnsi="微软雅黑" w:eastAsia="微软雅黑"/>
          <w:b/>
          <w:color w:val="1F2A37"/>
          <w:sz w:val="24"/>
        </w:rPr>
        <w:t xml:space="preserve"> ★★★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这页干什么</w:t>
      </w:r>
      <w:r>
        <w:rPr>
          <w:rFonts w:ascii="微软雅黑" w:hAnsi="微软雅黑" w:eastAsia="微软雅黑"/>
          <w:b w:val="0"/>
          <w:sz w:val="21"/>
        </w:rPr>
        <w:t>：一天的状态一屏看完，是所有 AI 建议的数据底座。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能看到</w:t>
            </w:r>
          </w:p>
        </w:tc>
        <w:tc>
          <w:tcPr>
            <w:tcW w:type="dxa" w:w="4706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顶部欢迎条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「你好，XXX」+ 今日日期 + 目标 + 连续打卡天数 + 「立即打卡」「问问 AI 教练」两个入口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四张指标卡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今日运动消耗 / 今日饮食摄入 / 今日运动时长 / 当前体重（带目标进度条、BMI 等级、与上次的变化量）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近 7 天热量收支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柱状（摄入）+ 折线面积（消耗），一眼看热量缺口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今日目标完成度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热量、蛋白、训练时长、打卡等目标的进度条 + 百分比（≥100% 变橙，提示超标）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今日训练计划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计划名 + 本周进度环 + 一句「勾选完成即自动生成运动打卡」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智能建议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条按当前数据现算的建议：训练进度 / 营养配比 / 燃脂心率区间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能做什么</w:t>
      </w:r>
      <w:r>
        <w:rPr>
          <w:rFonts w:ascii="微软雅黑" w:hAnsi="微软雅黑" w:eastAsia="微软雅黑"/>
          <w:b w:val="0"/>
          <w:sz w:val="21"/>
        </w:rPr>
        <w:t>：点「立即打卡」跳打卡页；点「问问 AI 教练」跳对话；点体重卡跳身体数据页。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讲的时候强调</w:t>
      </w:r>
      <w:r>
        <w:rPr>
          <w:rFonts w:ascii="微软雅黑" w:hAnsi="微软雅黑" w:eastAsia="微软雅黑"/>
          <w:b w:val="0"/>
          <w:sz w:val="21"/>
        </w:rPr>
        <w:t>：这不是假数据演示图，是账号连续 60 天的记录；右下三条建议是按「我」的数据现算的（知道我蛋白目标 180g、燃脂区间 117~137）。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 xml:space="preserve">2）AI 健身计划 </w:t>
      </w:r>
      <w:r>
        <w:rPr>
          <w:rFonts w:ascii="Consolas" w:hAnsi="Consolas" w:eastAsia="Consolas"/>
          <w:b/>
          <w:color w:val="BE123C"/>
          <w:sz w:val="23"/>
        </w:rPr>
        <w:t>/plan</w:t>
      </w:r>
      <w:r>
        <w:rPr>
          <w:rFonts w:ascii="微软雅黑" w:hAnsi="微软雅黑" w:eastAsia="微软雅黑"/>
          <w:b/>
          <w:color w:val="1F2A37"/>
          <w:sz w:val="24"/>
        </w:rPr>
        <w:t xml:space="preserve"> ★★★★★（重点一）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这页干什么</w:t>
      </w:r>
      <w:r>
        <w:rPr>
          <w:rFonts w:ascii="微软雅黑" w:hAnsi="微软雅黑" w:eastAsia="微软雅黑"/>
          <w:b w:val="0"/>
          <w:sz w:val="21"/>
        </w:rPr>
        <w:t>：把「我这种情况该练什么」变成一份能勾选、能统计的结构化四周计划。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四个区块，从上到下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生成参数</w:t>
      </w:r>
      <w:r>
        <w:rPr>
          <w:rFonts w:ascii="微软雅黑" w:hAnsi="微软雅黑" w:eastAsia="微软雅黑"/>
          <w:b w:val="0"/>
          <w:sz w:val="21"/>
        </w:rPr>
        <w:t>：健身目标（减脂/增肌/塑形/保持）、每周训练天数、计划周期（周）、单次时长、训练经验、可用器械（多选）、</w:t>
      </w:r>
      <w:r>
        <w:rPr>
          <w:rFonts w:ascii="微软雅黑" w:hAnsi="微软雅黑" w:eastAsia="微软雅黑"/>
          <w:b/>
          <w:sz w:val="21"/>
        </w:rPr>
        <w:t>伤病/特殊情况（多选，AI 会回避禁忌动作）</w:t>
      </w:r>
      <w:r>
        <w:rPr>
          <w:rFonts w:ascii="微软雅黑" w:hAnsi="微软雅黑" w:eastAsia="微软雅黑"/>
          <w:b w:val="0"/>
          <w:sz w:val="21"/>
        </w:rPr>
        <w:t>、补充说明。右上有「大模型 · 多阶段 Agent」角标。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AI 生成过程（可解释性）</w:t>
      </w:r>
      <w:r>
        <w:rPr>
          <w:rFonts w:ascii="微软雅黑" w:hAnsi="微软雅黑" w:eastAsia="微软雅黑"/>
          <w:b w:val="0"/>
          <w:sz w:val="21"/>
        </w:rPr>
        <w:t>：每次生成后会展开一条流水线 —— 大模型生成 → 结构校验 → 安全审核，每步带毫秒数；下面是「本次生成引用的知识库条目（RAG）」标签墙；如果有校验问题或安全审核意见，会有黄色提示条。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计划正文</w:t>
      </w:r>
      <w:r>
        <w:rPr>
          <w:rFonts w:ascii="微软雅黑" w:hAnsi="微软雅黑" w:eastAsia="微软雅黑"/>
          <w:b w:val="0"/>
          <w:sz w:val="21"/>
        </w:rPr>
        <w:t>：计划名 + 「4 周 · 每周 4 练 · 完成度 %」；</w:t>
      </w:r>
      <w:r>
        <w:rPr>
          <w:rFonts w:ascii="微软雅黑" w:hAnsi="微软雅黑" w:eastAsia="微软雅黑"/>
          <w:b/>
          <w:sz w:val="21"/>
        </w:rPr>
        <w:t>「📋 方案说明与饮食建议」是一行折叠条，点开才显示整段方案总述和饮食建议</w:t>
      </w:r>
      <w:r>
        <w:rPr>
          <w:rFonts w:ascii="微软雅黑" w:hAnsi="微软雅黑" w:eastAsia="微软雅黑"/>
          <w:b w:val="0"/>
          <w:sz w:val="21"/>
        </w:rPr>
        <w:t>（默认收起，别漏讲）；下面按「第 1 周 / 第 2 周…」分 Tab，每天一张卡片（周几 + 训练重点 + 完成数），每个动作可勾选，动作下面有 💡 要点说明。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历史计划</w:t>
      </w:r>
      <w:r>
        <w:rPr>
          <w:rFonts w:ascii="微软雅黑" w:hAnsi="微软雅黑" w:eastAsia="微软雅黑"/>
          <w:b w:val="0"/>
          <w:sz w:val="21"/>
        </w:rPr>
        <w:t>：表格（计划名 / 周期 / 动作进度 / 来源：AI 生成·规则引擎·缓存复用 / 创建时间 / 查看·删除）。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能做什么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勾「膝关节不适」→ 生成 → 腿部动作自动变成低冲击（深蹲跳跃被剔除）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勾选任意动作 → </w:t>
      </w:r>
      <w:r>
        <w:rPr>
          <w:rFonts w:ascii="微软雅黑" w:hAnsi="微软雅黑" w:eastAsia="微软雅黑"/>
          <w:b/>
          <w:sz w:val="21"/>
        </w:rPr>
        <w:t>自动生成一条运动打卡</w:t>
      </w:r>
      <w:r>
        <w:rPr>
          <w:rFonts w:ascii="微软雅黑" w:hAnsi="微软雅黑" w:eastAsia="微软雅黑"/>
          <w:b w:val="0"/>
          <w:sz w:val="21"/>
        </w:rPr>
        <w:t>（计划与打卡打通），完成度实时上涨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点开折叠条看方案总述与饮食建议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历史计划可切回查看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关键技术点（讲这些才显技术深度）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只让模型生成第 1 周模板，后 2~4 周由代码按渐进超负荷规则展开</w:t>
      </w:r>
      <w:r>
        <w:rPr>
          <w:rFonts w:ascii="微软雅黑" w:hAnsi="微软雅黑" w:eastAsia="微软雅黑"/>
          <w:b w:val="0"/>
          <w:sz w:val="21"/>
        </w:rPr>
        <w:t>。原因：一次输出四周 70+ 动作项的 JSON 会超输出上限被截断 → 解析失败 → 降级；实测那种方案 19 秒还失败，改成「模板 + 规则展开」后 7~8 秒一次通过。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安全规则表是纯代码写死的</w:t>
      </w:r>
      <w:r>
        <w:rPr>
          <w:rFonts w:ascii="微软雅黑" w:hAnsi="微软雅黑" w:eastAsia="微软雅黑"/>
          <w:b w:val="0"/>
          <w:sz w:val="21"/>
        </w:rPr>
        <w:t>，模型没有权限绕过禁忌人群限制。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生成耗时实测 7~8 秒（线上 8.4 秒），流程与 RAG 命中数都写在界面上。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坑</w:t>
      </w:r>
      <w:r>
        <w:rPr>
          <w:rFonts w:ascii="微软雅黑" w:hAnsi="微软雅黑" w:eastAsia="微软雅黑"/>
          <w:b w:val="0"/>
          <w:sz w:val="21"/>
        </w:rPr>
        <w:t>：第一次生成会加载模型资源偏慢，</w:t>
      </w:r>
      <w:r>
        <w:rPr>
          <w:rFonts w:ascii="微软雅黑" w:hAnsi="微软雅黑" w:eastAsia="微软雅黑"/>
          <w:b/>
          <w:sz w:val="21"/>
        </w:rPr>
        <w:t>录制前先预热生成一次</w:t>
      </w:r>
      <w:r>
        <w:rPr>
          <w:rFonts w:ascii="微软雅黑" w:hAnsi="微软雅黑" w:eastAsia="微软雅黑"/>
          <w:b w:val="0"/>
          <w:sz w:val="21"/>
        </w:rPr>
        <w:t>；「方案说明与饮食建议」默认是收起的，想讲就点开，不想讲就跳过。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 xml:space="preserve">3）运动打卡 </w:t>
      </w:r>
      <w:r>
        <w:rPr>
          <w:rFonts w:ascii="Consolas" w:hAnsi="Consolas" w:eastAsia="Consolas"/>
          <w:b/>
          <w:color w:val="BE123C"/>
          <w:sz w:val="23"/>
        </w:rPr>
        <w:t>/checkin</w:t>
      </w:r>
      <w:r>
        <w:rPr>
          <w:rFonts w:ascii="微软雅黑" w:hAnsi="微软雅黑" w:eastAsia="微软雅黑"/>
          <w:b/>
          <w:color w:val="1F2A37"/>
          <w:sz w:val="24"/>
        </w:rPr>
        <w:t xml:space="preserve"> ★★★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这页干什么</w:t>
      </w:r>
      <w:r>
        <w:rPr>
          <w:rFonts w:ascii="微软雅黑" w:hAnsi="微软雅黑" w:eastAsia="微软雅黑"/>
          <w:b w:val="0"/>
          <w:sz w:val="21"/>
        </w:rPr>
        <w:t>：记录一次运动，并把它换算成可信的热量。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能看到</w:t>
            </w:r>
          </w:p>
        </w:tc>
        <w:tc>
          <w:tcPr>
            <w:tcW w:type="dxa" w:w="4706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快速打卡表单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选择运动（可搜索动作库，动作名后面直接带 MET 值；没找到可自填名称）、时长、强度（轻松/适中/力竭）、组数/次数（力量类）、日期、感受、备注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预计消耗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选完运动实时显示「预计消耗 XXX kcal（按体重与 MET 估算）」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四张统计卡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连续打卡天数 / 本周训练天数（带目标）/ 本周时长 / 本周消耗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近 7 天运动量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柱线组合图（分钟 / kcal）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运动类型分布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环形图（按时长占比）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打卡日历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近 3 个月热力图，越深练得越多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打卡记录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明细表，可删除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能做什么</w:t>
      </w:r>
      <w:r>
        <w:rPr>
          <w:rFonts w:ascii="微软雅黑" w:hAnsi="微软雅黑" w:eastAsia="微软雅黑"/>
          <w:b w:val="0"/>
          <w:sz w:val="21"/>
        </w:rPr>
        <w:t>：选动作 → 改时长 → 看预计消耗 → 完成打卡，四张卡与两张图立刻刷新。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讲的时候强调</w:t>
      </w:r>
      <w:r>
        <w:rPr>
          <w:rFonts w:ascii="微软雅黑" w:hAnsi="微软雅黑" w:eastAsia="微软雅黑"/>
          <w:b w:val="0"/>
          <w:sz w:val="21"/>
        </w:rPr>
        <w:t xml:space="preserve">：热量不是拍脑袋，是 </w:t>
      </w:r>
      <w:r>
        <w:rPr>
          <w:rFonts w:ascii="Consolas" w:hAnsi="Consolas" w:eastAsia="Consolas"/>
          <w:b w:val="0"/>
          <w:color w:val="BE123C"/>
          <w:sz w:val="20"/>
        </w:rPr>
        <w:t>MET × 体重 × 时长 × 强度系数</w:t>
      </w:r>
      <w:r>
        <w:rPr>
          <w:rFonts w:ascii="微软雅黑" w:hAnsi="微软雅黑" w:eastAsia="微软雅黑"/>
          <w:b w:val="0"/>
          <w:sz w:val="21"/>
        </w:rPr>
        <w:t xml:space="preserve"> 在</w:t>
      </w:r>
      <w:r>
        <w:rPr>
          <w:rFonts w:ascii="微软雅黑" w:hAnsi="微软雅黑" w:eastAsia="微软雅黑"/>
          <w:b/>
          <w:sz w:val="21"/>
        </w:rPr>
        <w:t>服务端</w:t>
      </w:r>
      <w:r>
        <w:rPr>
          <w:rFonts w:ascii="微软雅黑" w:hAnsi="微软雅黑" w:eastAsia="微软雅黑"/>
          <w:b w:val="0"/>
          <w:sz w:val="21"/>
        </w:rPr>
        <w:t>算的，所以可复现、可追溯。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 xml:space="preserve">4）身体数据 </w:t>
      </w:r>
      <w:r>
        <w:rPr>
          <w:rFonts w:ascii="Consolas" w:hAnsi="Consolas" w:eastAsia="Consolas"/>
          <w:b/>
          <w:color w:val="BE123C"/>
          <w:sz w:val="23"/>
        </w:rPr>
        <w:t>/body</w:t>
      </w:r>
      <w:r>
        <w:rPr>
          <w:rFonts w:ascii="微软雅黑" w:hAnsi="微软雅黑" w:eastAsia="微软雅黑"/>
          <w:b/>
          <w:color w:val="1F2A37"/>
          <w:sz w:val="24"/>
        </w:rPr>
        <w:t xml:space="preserve"> ★★★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这页干什么</w:t>
      </w:r>
      <w:r>
        <w:rPr>
          <w:rFonts w:ascii="微软雅黑" w:hAnsi="微软雅黑" w:eastAsia="微软雅黑"/>
          <w:b w:val="0"/>
          <w:sz w:val="21"/>
        </w:rPr>
        <w:t>：身体成分的记录与解读，是 AI 判断「你是谁、该吃多少」的输入。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录入表单（左）</w:t>
      </w:r>
      <w:r>
        <w:rPr>
          <w:rFonts w:ascii="微软雅黑" w:hAnsi="微软雅黑" w:eastAsia="微软雅黑"/>
          <w:b w:val="0"/>
          <w:sz w:val="21"/>
        </w:rPr>
        <w:t>：体重（必填）、体脂率、骨骼肌、腰围/胸围/臀围、静息心率、睡眠、记录日期。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四张指标卡</w:t>
      </w:r>
      <w:r>
        <w:rPr>
          <w:rFonts w:ascii="微软雅黑" w:hAnsi="微软雅黑" w:eastAsia="微软雅黑"/>
          <w:b w:val="0"/>
          <w:sz w:val="21"/>
        </w:rPr>
        <w:t>：当前体重、体脂率、BMI、骨骼肌，都带与上次的变化量。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六维健康评分（雷达图）</w:t>
      </w:r>
      <w:r>
        <w:rPr>
          <w:rFonts w:ascii="微软雅黑" w:hAnsi="微软雅黑" w:eastAsia="微软雅黑"/>
          <w:b w:val="0"/>
          <w:sz w:val="21"/>
        </w:rPr>
        <w:t>：BMI / 体脂 / 肌肉 / 腰围 / 心率 / 睡眠，每项映射到理想区间换算成 0~100 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体重 / 体脂趋势</w:t>
      </w:r>
      <w:r>
        <w:rPr>
          <w:rFonts w:ascii="微软雅黑" w:hAnsi="微软雅黑" w:eastAsia="微软雅黑"/>
          <w:b w:val="0"/>
          <w:sz w:val="21"/>
        </w:rPr>
        <w:t>：双轴折线。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代谢与目标</w:t>
      </w:r>
      <w:r>
        <w:rPr>
          <w:rFonts w:ascii="微软雅黑" w:hAnsi="微软雅黑" w:eastAsia="微软雅黑"/>
          <w:b w:val="0"/>
          <w:sz w:val="21"/>
        </w:rPr>
        <w:t>：BMR（标注 Mifflin-St Jeor 公式）、TDEE、目标热量、蛋白/碳水/脂肪目标克数 —— 右侧小字写明「用于 AI 配餐 / 训练计划」。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历史记录</w:t>
      </w:r>
      <w:r>
        <w:rPr>
          <w:rFonts w:ascii="微软雅黑" w:hAnsi="微软雅黑" w:eastAsia="微软雅黑"/>
          <w:b w:val="0"/>
          <w:sz w:val="21"/>
        </w:rPr>
        <w:t>表。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讲的时候强调</w:t>
      </w:r>
      <w:r>
        <w:rPr>
          <w:rFonts w:ascii="微软雅黑" w:hAnsi="微软雅黑" w:eastAsia="微软雅黑"/>
          <w:b w:val="0"/>
          <w:sz w:val="21"/>
        </w:rPr>
        <w:t>：基础代谢、每日总消耗、目标热量、三大营养素</w:t>
      </w:r>
      <w:r>
        <w:rPr>
          <w:rFonts w:ascii="微软雅黑" w:hAnsi="微软雅黑" w:eastAsia="微软雅黑"/>
          <w:b/>
          <w:sz w:val="21"/>
        </w:rPr>
        <w:t>全部用公式算出来</w:t>
      </w:r>
      <w:r>
        <w:rPr>
          <w:rFonts w:ascii="微软雅黑" w:hAnsi="微软雅黑" w:eastAsia="微软雅黑"/>
          <w:b w:val="0"/>
          <w:sz w:val="21"/>
        </w:rPr>
        <w:t xml:space="preserve">，算好才进提示词 —— 从根上杜绝大模型算错数。雷达图的分数也不是拍脑袋，逻辑全在 </w:t>
      </w:r>
      <w:r>
        <w:rPr>
          <w:rFonts w:ascii="Consolas" w:hAnsi="Consolas" w:eastAsia="Consolas"/>
          <w:b w:val="0"/>
          <w:color w:val="BE123C"/>
          <w:sz w:val="20"/>
        </w:rPr>
        <w:t>server/src/modules/body/routes.js</w:t>
      </w:r>
      <w:r>
        <w:rPr>
          <w:rFonts w:ascii="微软雅黑" w:hAnsi="微软雅黑" w:eastAsia="微软雅黑"/>
          <w:b w:val="0"/>
          <w:sz w:val="21"/>
        </w:rPr>
        <w:t xml:space="preserve"> 里可查。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 xml:space="preserve">5）AI 健身教练 </w:t>
      </w:r>
      <w:r>
        <w:rPr>
          <w:rFonts w:ascii="Consolas" w:hAnsi="Consolas" w:eastAsia="Consolas"/>
          <w:b/>
          <w:color w:val="BE123C"/>
          <w:sz w:val="23"/>
        </w:rPr>
        <w:t>/coach</w:t>
      </w:r>
      <w:r>
        <w:rPr>
          <w:rFonts w:ascii="微软雅黑" w:hAnsi="微软雅黑" w:eastAsia="微软雅黑"/>
          <w:b/>
          <w:color w:val="1F2A37"/>
          <w:sz w:val="24"/>
        </w:rPr>
        <w:t xml:space="preserve"> ★★★★★（重点二）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这页干什么</w:t>
      </w:r>
      <w:r>
        <w:rPr>
          <w:rFonts w:ascii="微软雅黑" w:hAnsi="微软雅黑" w:eastAsia="微软雅黑"/>
          <w:b w:val="0"/>
          <w:sz w:val="21"/>
        </w:rPr>
        <w:t>：一个「长在你的数据上」的健身问答教练。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左侧对话区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顶部：「小智 · AI 健身教练」+ 状态行「已接入大模型（deepseek-chat）· RAG 知识库增强」+ 清空按钮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空状态欢迎语（一行说明）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气泡消息：</w:t>
      </w:r>
      <w:r>
        <w:rPr>
          <w:rFonts w:ascii="微软雅黑" w:hAnsi="微软雅黑" w:eastAsia="微软雅黑"/>
          <w:b/>
          <w:sz w:val="21"/>
        </w:rPr>
        <w:t>逐字流式输出</w:t>
      </w:r>
      <w:r>
        <w:rPr>
          <w:rFonts w:ascii="微软雅黑" w:hAnsi="微软雅黑" w:eastAsia="微软雅黑"/>
          <w:b w:val="0"/>
          <w:sz w:val="21"/>
        </w:rPr>
        <w:t>（打字机效果）；每条回答下方有「📚 引用」标签（来自本地知识库，可验证）；若走了降级会标注「本条由离线知识库（RAG 检索）生成」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底部常驻「推荐提问」横条（横向滚动小胶囊，点了就发问）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输入框 + 「Enter 发送」提示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右侧上下文面板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注入给 AI 的数据快照</w:t>
      </w:r>
      <w:r>
        <w:rPr>
          <w:rFonts w:ascii="微软雅黑" w:hAnsi="微软雅黑" w:eastAsia="微软雅黑"/>
          <w:b w:val="0"/>
          <w:sz w:val="21"/>
        </w:rPr>
        <w:t>：身体、目标、趋势、健康状况、近 7 天打卡、今日饮食、计划进度，纯文本原样展示（这就是「AI 为什么答得准」的证据）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推荐提问</w:t>
      </w:r>
      <w:r>
        <w:rPr>
          <w:rFonts w:ascii="微软雅黑" w:hAnsi="微软雅黑" w:eastAsia="微软雅黑"/>
          <w:b w:val="0"/>
          <w:sz w:val="21"/>
        </w:rPr>
        <w:t>列表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能做什么</w:t>
      </w:r>
      <w:r>
        <w:rPr>
          <w:rFonts w:ascii="微软雅黑" w:hAnsi="微软雅黑" w:eastAsia="微软雅黑"/>
          <w:b w:val="0"/>
          <w:sz w:val="21"/>
        </w:rPr>
        <w:t>：点任意推荐问题或自己输入 → 看流式回答 → 悬停/查看引用标签 → 对比右侧快照。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关键技术点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SSE 流式</w:t>
      </w:r>
      <w:r>
        <w:rPr>
          <w:rFonts w:ascii="微软雅黑" w:hAnsi="微软雅黑" w:eastAsia="微软雅黑"/>
          <w:b w:val="0"/>
          <w:sz w:val="21"/>
        </w:rPr>
        <w:t>：首字延迟 &lt; 1 秒，比「等十几秒一次性弹出来」体验差一个数量级。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RAG 检索</w:t>
      </w:r>
      <w:r>
        <w:rPr>
          <w:rFonts w:ascii="微软雅黑" w:hAnsi="微软雅黑" w:eastAsia="微软雅黑"/>
          <w:b w:val="0"/>
          <w:sz w:val="21"/>
        </w:rPr>
        <w:t>：知识库 172 条（动作 65 + 训练指南 25 + 食物 82），用中文分词（单字 + 二元组）+ BM25 + 结构化过滤 + MMR 去冗余，</w:t>
      </w:r>
      <w:r>
        <w:rPr>
          <w:rFonts w:ascii="微软雅黑" w:hAnsi="微软雅黑" w:eastAsia="微软雅黑"/>
          <w:b/>
          <w:sz w:val="21"/>
        </w:rPr>
        <w:t>零依赖、毫秒级命中、可解释</w:t>
      </w:r>
      <w:r>
        <w:rPr>
          <w:rFonts w:ascii="微软雅黑" w:hAnsi="微软雅黑" w:eastAsia="微软雅黑"/>
          <w:b w:val="0"/>
          <w:sz w:val="21"/>
        </w:rPr>
        <w:t>；不需要向量库，未来上万条时把打分函数换成向量检索即可（接口不变）。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回答里会出现「你近 60 天减了 3.8kg、今天蛋白 211g 达标、脂肪 50g 略偏低」这类只属于本人的数字 —— 因为快照一起发给了模型。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 xml:space="preserve">6）AI 拍照识热量 </w:t>
      </w:r>
      <w:r>
        <w:rPr>
          <w:rFonts w:ascii="Consolas" w:hAnsi="Consolas" w:eastAsia="Consolas"/>
          <w:b/>
          <w:color w:val="BE123C"/>
          <w:sz w:val="23"/>
        </w:rPr>
        <w:t>/food-scan</w:t>
      </w:r>
      <w:r>
        <w:rPr>
          <w:rFonts w:ascii="微软雅黑" w:hAnsi="微软雅黑" w:eastAsia="微软雅黑"/>
          <w:b/>
          <w:color w:val="1F2A37"/>
          <w:sz w:val="24"/>
        </w:rPr>
        <w:t xml:space="preserve"> ★★★★★（重点三）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这页干什么</w:t>
      </w:r>
      <w:r>
        <w:rPr>
          <w:rFonts w:ascii="微软雅黑" w:hAnsi="微软雅黑" w:eastAsia="微软雅黑"/>
          <w:b w:val="0"/>
          <w:sz w:val="21"/>
        </w:rPr>
        <w:t>：拍一张饭菜照片，得到「这一餐吃了什么、多少克、多少千卡、吃法建议」。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页面结构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区块</w:t>
            </w:r>
          </w:p>
        </w:tc>
        <w:tc>
          <w:tcPr>
            <w:tcW w:type="dxa" w:w="4706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顶部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标题 + 「多模态 AI · deepseek-chat」角标 + 今日目标 / 已摄入 / 剩余可摄入 三个数字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上传食物照片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点选/拖拽上传、手机可直接调相机；一行提示「盘边放筷子/勺子/一元硬币做参照，份量误差 ±30%」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② 识别结果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每种食物一行：名称 + 数据来源标签（</w:t>
            </w:r>
            <w:r>
              <w:rPr>
                <w:rFonts w:ascii="微软雅黑" w:hAnsi="微软雅黑" w:eastAsia="微软雅黑"/>
                <w:b/>
                <w:sz w:val="19"/>
              </w:rPr>
              <w:t>库内精确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微软雅黑" w:hAnsi="微软雅黑" w:eastAsia="微软雅黑"/>
                <w:b/>
                <w:sz w:val="19"/>
              </w:rPr>
              <w:t>模型估算</w:t>
            </w:r>
            <w:r>
              <w:rPr>
                <w:rFonts w:ascii="微软雅黑" w:hAnsi="微软雅黑" w:eastAsia="微软雅黑"/>
                <w:b w:val="0"/>
                <w:sz w:val="19"/>
              </w:rPr>
              <w:t>）+ 克数（可改，带三档快捷「份量校准」）+ 热量；下方「按总重校准」输入整盘实际重量；合计热量 + 占今日目标百分比；「AI 分析这一餐」按钮 → 给搭配结论（热量偏高/偏低/合理）；「记入饮食」选餐次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③ 识别历史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每条历史带原图与结果，可回看、重新记入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底部折叠条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「🔬 识别是怎么做的」默认收起，展开是完整技术注解（视觉识别 → 库内匹配 → 以库为准 → 冲突拦截）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份量试算区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搜索食物库加行、填克数看热量，可「带入识别结果」，合计占今日目标比例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关键技术点（这页是技术分最高的地方）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双源交叉校验</w:t>
      </w:r>
      <w:r>
        <w:rPr>
          <w:rFonts w:ascii="微软雅黑" w:hAnsi="微软雅黑" w:eastAsia="微软雅黑"/>
          <w:b w:val="0"/>
          <w:sz w:val="21"/>
        </w:rPr>
        <w:t>：能匹配到食物库就用「库内精确」的每 100g 数值重算；匹配不到才用模型估算，且</w:t>
      </w:r>
      <w:r>
        <w:rPr>
          <w:rFonts w:ascii="微软雅黑" w:hAnsi="微软雅黑" w:eastAsia="微软雅黑"/>
          <w:b/>
          <w:sz w:val="21"/>
        </w:rPr>
        <w:t>标签明确区分，绝不混用</w:t>
      </w:r>
      <w:r>
        <w:rPr>
          <w:rFonts w:ascii="微软雅黑" w:hAnsi="微软雅黑" w:eastAsia="微软雅黑"/>
          <w:b w:val="0"/>
          <w:sz w:val="21"/>
        </w:rPr>
        <w:t>。库值与估算差 3 倍以上 → 判为误匹配，弃用库值、按估算计并标红（案例：把「面汤」错配成「意面」，300g 算出 474 kcal，真实只有 30 kcal）。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泛化词剔除</w:t>
      </w:r>
      <w:r>
        <w:rPr>
          <w:rFonts w:ascii="微软雅黑" w:hAnsi="微软雅黑" w:eastAsia="微软雅黑"/>
          <w:b w:val="0"/>
          <w:sz w:val="21"/>
        </w:rPr>
        <w:t xml:space="preserve">：识别「碗仔面」时曾匹配到「风味酸奶」（都含「风味」），所以口味包装词（风味/原味/迷你/袋装）不作为相似依据 —— </w:t>
      </w:r>
      <w:r>
        <w:rPr>
          <w:rFonts w:ascii="微软雅黑" w:hAnsi="微软雅黑" w:eastAsia="微软雅黑"/>
          <w:b/>
          <w:sz w:val="21"/>
        </w:rPr>
        <w:t>词法相似不等于食物相似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诚实的不确定</w:t>
      </w:r>
      <w:r>
        <w:rPr>
          <w:rFonts w:ascii="微软雅黑" w:hAnsi="微软雅黑" w:eastAsia="微软雅黑"/>
          <w:b w:val="0"/>
          <w:sz w:val="21"/>
        </w:rPr>
        <w:t>：照片测不出重量，所以给的是区间（如「200g，区间 150~250g，依据筷子长度推算碗口约 18cm」）+ 三档校准 + 「按总重校准」（用厨房秤称整盘 500g 输入，按比例自动分配）——</w:t>
      </w:r>
      <w:r>
        <w:rPr>
          <w:rFonts w:ascii="微软雅黑" w:hAnsi="微软雅黑" w:eastAsia="微软雅黑"/>
          <w:b/>
          <w:sz w:val="21"/>
        </w:rPr>
        <w:t>把判断权交回给人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前端 canvas 压缩（最长边 1280px）后再上传，省流量省额度；识别结果落库（</w:t>
      </w:r>
      <w:r>
        <w:rPr>
          <w:rFonts w:ascii="Consolas" w:hAnsi="Consolas" w:eastAsia="Consolas"/>
          <w:b w:val="0"/>
          <w:color w:val="BE123C"/>
          <w:sz w:val="20"/>
        </w:rPr>
        <w:t>food_scans</w:t>
      </w:r>
      <w:r>
        <w:rPr>
          <w:rFonts w:ascii="微软雅黑" w:hAnsi="微软雅黑" w:eastAsia="微软雅黑"/>
          <w:b w:val="0"/>
          <w:sz w:val="21"/>
        </w:rPr>
        <w:t xml:space="preserve"> 表）可回溯。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录制注意</w:t>
      </w:r>
      <w:r>
        <w:rPr>
          <w:rFonts w:ascii="微软雅黑" w:hAnsi="微软雅黑" w:eastAsia="微软雅黑"/>
          <w:b w:val="0"/>
          <w:sz w:val="21"/>
        </w:rPr>
        <w:t>：手机浏览器 / 电脑都能用；</w:t>
      </w:r>
      <w:r>
        <w:rPr>
          <w:rFonts w:ascii="微软雅黑" w:hAnsi="微软雅黑" w:eastAsia="微软雅黑"/>
          <w:b/>
          <w:sz w:val="21"/>
        </w:rPr>
        <w:t>微信内置浏览器拍照会失效</w:t>
      </w:r>
      <w:r>
        <w:rPr>
          <w:rFonts w:ascii="微软雅黑" w:hAnsi="微软雅黑" w:eastAsia="微软雅黑"/>
          <w:b w:val="0"/>
          <w:sz w:val="21"/>
        </w:rPr>
        <w:t>（页面会自动提示「在浏览器打开」），录屏请用 Chrome / Edge。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 xml:space="preserve">7）健康饮食 </w:t>
      </w:r>
      <w:r>
        <w:rPr>
          <w:rFonts w:ascii="Consolas" w:hAnsi="Consolas" w:eastAsia="Consolas"/>
          <w:b/>
          <w:color w:val="BE123C"/>
          <w:sz w:val="23"/>
        </w:rPr>
        <w:t>/diet</w:t>
      </w:r>
      <w:r>
        <w:rPr>
          <w:rFonts w:ascii="微软雅黑" w:hAnsi="微软雅黑" w:eastAsia="微软雅黑"/>
          <w:b/>
          <w:color w:val="1F2A37"/>
          <w:sz w:val="24"/>
        </w:rPr>
        <w:t xml:space="preserve"> ★★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这页干什么</w:t>
      </w:r>
      <w:r>
        <w:rPr>
          <w:rFonts w:ascii="微软雅黑" w:hAnsi="微软雅黑" w:eastAsia="微软雅黑"/>
          <w:b w:val="0"/>
          <w:sz w:val="21"/>
        </w:rPr>
        <w:t>：一天吃了什么 + 让 AI 给出配餐方案。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今日热量卡</w:t>
      </w:r>
      <w:r>
        <w:rPr>
          <w:rFonts w:ascii="微软雅黑" w:hAnsi="微软雅黑" w:eastAsia="微软雅黑"/>
          <w:b w:val="0"/>
          <w:sz w:val="21"/>
        </w:rPr>
        <w:t>：目标 / 已摄入 / 剩余可摄入 + 蛋白质·碳水·脂肪 + 供能比环形图（蛋白 20~35% · 碳水 40~55% · 脂肪 20~30%）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三餐卡（早/午/晚/加餐）</w:t>
      </w:r>
      <w:r>
        <w:rPr>
          <w:rFonts w:ascii="微软雅黑" w:hAnsi="微软雅黑" w:eastAsia="微软雅黑"/>
          <w:b w:val="0"/>
          <w:sz w:val="21"/>
        </w:rPr>
        <w:t>：每条记录 名称 · 克数 · 千卡，可删；「添加」打开食物库搜索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📷 拍照识别食物热量</w:t>
      </w:r>
      <w:r>
        <w:rPr>
          <w:rFonts w:ascii="微软雅黑" w:hAnsi="微软雅黑" w:eastAsia="微软雅黑"/>
          <w:b w:val="0"/>
          <w:sz w:val="21"/>
        </w:rPr>
        <w:t>：本页内嵌简化版识别，右上「完整版（含识别历史）→」跳独立页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AI 一日配餐推荐</w:t>
      </w:r>
      <w:r>
        <w:rPr>
          <w:rFonts w:ascii="微软雅黑" w:hAnsi="微软雅黑" w:eastAsia="微软雅黑"/>
          <w:b w:val="0"/>
          <w:sz w:val="21"/>
        </w:rPr>
        <w:t>：点「生成配餐」→ 早中晚三餐方案 + 偏差标签 + 营养建议 → 「一键采纳到今日饮食」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食物营养库</w:t>
      </w:r>
      <w:r>
        <w:rPr>
          <w:rFonts w:ascii="微软雅黑" w:hAnsi="微软雅黑" w:eastAsia="微软雅黑"/>
          <w:b w:val="0"/>
          <w:sz w:val="21"/>
        </w:rPr>
        <w:t>：82 条食物表（热量/蛋白/脂肪/碳水/常见份量），可搜索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关键技术点</w:t>
      </w:r>
      <w:r>
        <w:rPr>
          <w:rFonts w:ascii="微软雅黑" w:hAnsi="微软雅黑" w:eastAsia="微软雅黑"/>
          <w:b w:val="0"/>
          <w:sz w:val="21"/>
        </w:rPr>
        <w:t>：模型只负责「编排吃什么」，热量与营养素由代码按食物库算；模型第一次给的份量只配到 1373 kcal（差 39%），所以加了</w:t>
      </w:r>
      <w:r>
        <w:rPr>
          <w:rFonts w:ascii="微软雅黑" w:hAnsi="微软雅黑" w:eastAsia="微软雅黑"/>
          <w:b/>
          <w:sz w:val="21"/>
        </w:rPr>
        <w:t>份量自动校正</w:t>
      </w:r>
      <w:r>
        <w:rPr>
          <w:rFonts w:ascii="微软雅黑" w:hAnsi="微软雅黑" w:eastAsia="微软雅黑"/>
          <w:b w:val="0"/>
          <w:sz w:val="21"/>
        </w:rPr>
        <w:t>——以食物库为准等比缩放再重算，最后偏差能压到 -0.4%。</w:t>
      </w:r>
      <w:r>
        <w:rPr>
          <w:rFonts w:ascii="微软雅黑" w:hAnsi="微软雅黑" w:eastAsia="微软雅黑"/>
          <w:b/>
          <w:sz w:val="21"/>
        </w:rPr>
        <w:t>模型可以犯错，但产品不能交付错的方案。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 xml:space="preserve">8）设备同步 </w:t>
      </w:r>
      <w:r>
        <w:rPr>
          <w:rFonts w:ascii="Consolas" w:hAnsi="Consolas" w:eastAsia="Consolas"/>
          <w:b/>
          <w:color w:val="BE123C"/>
          <w:sz w:val="23"/>
        </w:rPr>
        <w:t>/devices</w:t>
      </w:r>
      <w:r>
        <w:rPr>
          <w:rFonts w:ascii="微软雅黑" w:hAnsi="微软雅黑" w:eastAsia="微软雅黑"/>
          <w:b/>
          <w:color w:val="1F2A37"/>
          <w:sz w:val="24"/>
        </w:rPr>
        <w:t xml:space="preserve"> ★★★★（重点四）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这页干什么</w:t>
      </w:r>
      <w:r>
        <w:rPr>
          <w:rFonts w:ascii="微软雅黑" w:hAnsi="微软雅黑" w:eastAsia="微软雅黑"/>
          <w:b w:val="0"/>
          <w:sz w:val="21"/>
        </w:rPr>
        <w:t>：解决「手表/手环里的运动数据怎么进到平台」。四条通路 + 一个演示模式，任何浏览器都能用。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通路</w:t>
            </w:r>
          </w:p>
        </w:tc>
        <w:tc>
          <w:tcPr>
            <w:tcW w:type="dxa" w:w="3137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适合谁</w:t>
            </w:r>
          </w:p>
        </w:tc>
        <w:tc>
          <w:tcPr>
            <w:tcW w:type="dxa" w:w="3137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怎么做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蓝牙实时心率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电脑 Chrome/Edge、安卓 Chrome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点「连接设备」直连标准心率服务 0x180D，实时曲线 + 平均/最高/最低/时长，可「保存这次记录」并把平均心率记为今日静息心率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✍️ 手动填一次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所有浏览器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（夸克/小米/UC/iPhone 全支持）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填日期、平均/最高/最低心率、时长 → 保存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② 导入数据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有手环 App 导出文件的用户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下载 CSV 模板 → 选择文件或直接粘贴 → 预览解析 → 确认导入（支持中英文表头、列顺序随意）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🍎 Apple Watch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iPhone 用户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网页连不上 Apple Watch（Apple 不开放 HealthKit 给浏览器）→ 「健康」App 导出 zip → 跑 </w:t>
            </w:r>
            <w:r>
              <w:rPr>
                <w:rFonts w:ascii="Consolas" w:hAnsi="Consolas" w:eastAsia="Consolas"/>
                <w:b w:val="0"/>
                <w:color w:val="BE123C"/>
                <w:sz w:val="18"/>
              </w:rPr>
              <w:t>node tools/apple-health-to-csv.mjs "导出.zip"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导入生成的小 CSV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③ 演示模式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答辩现场没有设备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 7/14/30 天 →「一键生成」模拟数据（标记为「演示」）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④ 自动同步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想彻底免手动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生成同步令牌 → iPhone「快捷指令」每天定时推送 / 电脑脚本监听目录吃健康导出 zip / 安卓 HTTP Shortcuts 定时请求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这页还有</w:t>
      </w:r>
      <w:r>
        <w:rPr>
          <w:rFonts w:ascii="微软雅黑" w:hAnsi="微软雅黑" w:eastAsia="微软雅黑"/>
          <w:b w:val="0"/>
          <w:sz w:val="21"/>
        </w:rPr>
        <w:t>：顶部三数字（最近静息心率 / 最近睡眠 / 数据日期）、「设备带来的一周数据」图（日均步数·心率·睡眠）、</w:t>
      </w:r>
      <w:r>
        <w:rPr>
          <w:rFonts w:ascii="微软雅黑" w:hAnsi="微软雅黑" w:eastAsia="微软雅黑"/>
          <w:b/>
          <w:sz w:val="21"/>
        </w:rPr>
        <w:t>同步历史</w:t>
      </w:r>
      <w:r>
        <w:rPr>
          <w:rFonts w:ascii="微软雅黑" w:hAnsi="微软雅黑" w:eastAsia="微软雅黑"/>
          <w:b w:val="0"/>
          <w:sz w:val="21"/>
        </w:rPr>
        <w:t>列表（来源、时间、写入几条）。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能做什么（录制时的黄金动作）</w:t>
      </w:r>
      <w:r>
        <w:rPr>
          <w:rFonts w:ascii="微软雅黑" w:hAnsi="微软雅黑" w:eastAsia="微软雅黑"/>
          <w:b w:val="0"/>
          <w:sz w:val="21"/>
        </w:rPr>
        <w:t>：点「无设备？生成一段模拟心率」→ 曲线开始跳动 → 「保存这次记录」→ 顶部数字与同步历史立刻更新。</w:t>
      </w:r>
      <w:r>
        <w:rPr>
          <w:rFonts w:ascii="微软雅黑" w:hAnsi="微软雅黑" w:eastAsia="微软雅黑"/>
          <w:b/>
          <w:sz w:val="21"/>
        </w:rPr>
        <w:t>30 秒就能证明「设备数据真的进平台了」。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讲的时候强调</w:t>
      </w:r>
      <w:r>
        <w:rPr>
          <w:rFonts w:ascii="微软雅黑" w:hAnsi="微软雅黑" w:eastAsia="微软雅黑"/>
          <w:b w:val="0"/>
          <w:sz w:val="21"/>
        </w:rPr>
        <w:t>：手机上的夸克、小米浏览器和 iPhone 上所有浏览器</w:t>
      </w:r>
      <w:r>
        <w:rPr>
          <w:rFonts w:ascii="微软雅黑" w:hAnsi="微软雅黑" w:eastAsia="微软雅黑"/>
          <w:b/>
          <w:sz w:val="21"/>
        </w:rPr>
        <w:t>都没有实现 Web Bluetooth 接口</w:t>
      </w:r>
      <w:r>
        <w:rPr>
          <w:rFonts w:ascii="微软雅黑" w:hAnsi="微软雅黑" w:eastAsia="微软雅黑"/>
          <w:b w:val="0"/>
          <w:sz w:val="21"/>
        </w:rPr>
        <w:t xml:space="preserve">，这是浏览器标准缺失，任何网页都绕不过去。所以我们不把用户堵在死按钮上，而是给了五条通路 —— </w:t>
      </w:r>
      <w:r>
        <w:rPr>
          <w:rFonts w:ascii="微软雅黑" w:hAnsi="微软雅黑" w:eastAsia="微软雅黑"/>
          <w:b/>
          <w:sz w:val="21"/>
        </w:rPr>
        <w:t>兼容性不是靠一个 API，是靠产品设计</w:t>
      </w:r>
      <w:r>
        <w:rPr>
          <w:rFonts w:ascii="微软雅黑" w:hAnsi="微软雅黑" w:eastAsia="微软雅黑"/>
          <w:b w:val="0"/>
          <w:sz w:val="21"/>
        </w:rPr>
        <w:t>。数据进来后不是只展示：步数折算成步行打卡，静息心率/睡眠写进身体数据，打卡日历、消耗热量、AI 判断全都跟着变。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注意</w:t>
      </w:r>
      <w:r>
        <w:rPr>
          <w:rFonts w:ascii="微软雅黑" w:hAnsi="微软雅黑" w:eastAsia="微软雅黑"/>
          <w:b w:val="0"/>
          <w:sz w:val="21"/>
        </w:rPr>
        <w:t>：④ 那段长说明和步骤现在收在折叠面板里，命令行与操作步骤默认不展开 —— 想展示就点开「🍎 iPhone / 💻 电脑 / 🤖 安卓」三栏。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 xml:space="preserve">9）数据可视化 </w:t>
      </w:r>
      <w:r>
        <w:rPr>
          <w:rFonts w:ascii="Consolas" w:hAnsi="Consolas" w:eastAsia="Consolas"/>
          <w:b/>
          <w:color w:val="BE123C"/>
          <w:sz w:val="23"/>
        </w:rPr>
        <w:t>/analytics</w:t>
      </w:r>
      <w:r>
        <w:rPr>
          <w:rFonts w:ascii="微软雅黑" w:hAnsi="微软雅黑" w:eastAsia="微软雅黑"/>
          <w:b/>
          <w:color w:val="1F2A37"/>
          <w:sz w:val="24"/>
        </w:rPr>
        <w:t xml:space="preserve"> ★★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顶部切换 </w:t>
      </w:r>
      <w:r>
        <w:rPr>
          <w:rFonts w:ascii="微软雅黑" w:hAnsi="微软雅黑" w:eastAsia="微软雅黑"/>
          <w:b/>
          <w:sz w:val="21"/>
        </w:rPr>
        <w:t>近 7 天 / 近 30 天 / 近 90 天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六块图：本周训练完成度（仪表盘）、训练部位均衡度（按动作出现次数，看有没有偏科）、热量收支对比（摄入 vs 消耗）、近 N 天训练量、身体成分变化、打卡热力图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讲一句就够</w:t>
      </w:r>
      <w:r>
        <w:rPr>
          <w:rFonts w:ascii="微软雅黑" w:hAnsi="微软雅黑" w:eastAsia="微软雅黑"/>
          <w:b w:val="0"/>
          <w:sz w:val="21"/>
        </w:rPr>
        <w:t>：「从 7 天到 90 天可切，看趋势不看单点。」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 xml:space="preserve">10）运动社区 </w:t>
      </w:r>
      <w:r>
        <w:rPr>
          <w:rFonts w:ascii="Consolas" w:hAnsi="Consolas" w:eastAsia="Consolas"/>
          <w:b/>
          <w:color w:val="BE123C"/>
          <w:sz w:val="23"/>
        </w:rPr>
        <w:t>/community</w:t>
      </w:r>
      <w:r>
        <w:rPr>
          <w:rFonts w:ascii="微软雅黑" w:hAnsi="微软雅黑" w:eastAsia="微软雅黑"/>
          <w:b/>
          <w:color w:val="1F2A37"/>
          <w:sz w:val="24"/>
        </w:rPr>
        <w:t xml:space="preserve"> 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发布框（可配图、可关联打卡）→ 信息流（点赞、评论、删除自己的帖子）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本周打卡榜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微软雅黑" w:hAnsi="微软雅黑" w:eastAsia="微软雅黑"/>
          <w:b/>
          <w:sz w:val="21"/>
        </w:rPr>
        <w:t>热门话题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排序按时间衰减的热度算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讲一句</w:t>
      </w:r>
      <w:r>
        <w:rPr>
          <w:rFonts w:ascii="微软雅黑" w:hAnsi="微软雅黑" w:eastAsia="微软雅黑"/>
          <w:b w:val="0"/>
          <w:sz w:val="21"/>
        </w:rPr>
        <w:t>：「把『练了』变成『被看见』，这是解决『坚持不下去』的社交抓手。」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 xml:space="preserve">11）个人中心 </w:t>
      </w:r>
      <w:r>
        <w:rPr>
          <w:rFonts w:ascii="Consolas" w:hAnsi="Consolas" w:eastAsia="Consolas"/>
          <w:b/>
          <w:color w:val="BE123C"/>
          <w:sz w:val="23"/>
        </w:rPr>
        <w:t>/profile</w:t>
      </w:r>
      <w:r>
        <w:rPr>
          <w:rFonts w:ascii="微软雅黑" w:hAnsi="微软雅黑" w:eastAsia="微软雅黑"/>
          <w:b/>
          <w:color w:val="1F2A37"/>
          <w:sz w:val="24"/>
        </w:rPr>
        <w:t xml:space="preserve"> ★★★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基础档案</w:t>
      </w:r>
      <w:r>
        <w:rPr>
          <w:rFonts w:ascii="微软雅黑" w:hAnsi="微软雅黑" w:eastAsia="微软雅黑"/>
          <w:b w:val="0"/>
          <w:sz w:val="21"/>
        </w:rPr>
        <w:t>：昵称、性别、出生日期、身高、健身目标、每周训练天数（这些是 AI 生成方案的输入）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AI 运行统计</w:t>
      </w:r>
      <w:r>
        <w:rPr>
          <w:rFonts w:ascii="微软雅黑" w:hAnsi="微软雅黑" w:eastAsia="微软雅黑"/>
          <w:b w:val="0"/>
          <w:sz w:val="21"/>
        </w:rPr>
        <w:t xml:space="preserve">：AI 调用次数、平均耗时、缓存命中率、降级率 + 按场景（训练计划 / 教练对话 / 饮食配餐）的明细表 —— </w:t>
      </w:r>
      <w:r>
        <w:rPr>
          <w:rFonts w:ascii="微软雅黑" w:hAnsi="微软雅黑" w:eastAsia="微软雅黑"/>
          <w:b/>
          <w:sz w:val="21"/>
        </w:rPr>
        <w:t>全部来自真实调用日志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BE123C"/>
          <w:sz w:val="20"/>
        </w:rPr>
        <w:t>ai_call_logs</w:t>
      </w:r>
      <w:r>
        <w:rPr>
          <w:rFonts w:ascii="微软雅黑" w:hAnsi="微软雅黑" w:eastAsia="微软雅黑"/>
          <w:b w:val="0"/>
          <w:sz w:val="21"/>
        </w:rPr>
        <w:t xml:space="preserve"> 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平台信息</w:t>
      </w:r>
      <w:r>
        <w:rPr>
          <w:rFonts w:ascii="微软雅黑" w:hAnsi="微软雅黑" w:eastAsia="微软雅黑"/>
          <w:b w:val="0"/>
          <w:sz w:val="21"/>
        </w:rPr>
        <w:t>：AI 模式（大模型在线/离线）、模型名、接口地址、缓存开关等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讲的时候强调</w:t>
      </w:r>
      <w:r>
        <w:rPr>
          <w:rFonts w:ascii="微软雅黑" w:hAnsi="微软雅黑" w:eastAsia="微软雅黑"/>
          <w:b w:val="0"/>
          <w:sz w:val="21"/>
        </w:rPr>
        <w:t>：这是「工程底色」——可观测性不是写死的数字，是每次真实调用记下来的。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A4. 四个 AI 能力速查表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  <w:tc>
          <w:tcPr>
            <w:tcW w:type="dxa" w:w="1569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输入</w:t>
            </w:r>
          </w:p>
        </w:tc>
        <w:tc>
          <w:tcPr>
            <w:tcW w:type="dxa" w:w="1569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输出</w:t>
            </w:r>
          </w:p>
        </w:tc>
        <w:tc>
          <w:tcPr>
            <w:tcW w:type="dxa" w:w="1569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实测耗时</w:t>
            </w:r>
          </w:p>
        </w:tc>
        <w:tc>
          <w:tcPr>
            <w:tcW w:type="dxa" w:w="1569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可解释点</w:t>
            </w:r>
          </w:p>
        </w:tc>
        <w:tc>
          <w:tcPr>
            <w:tcW w:type="dxa" w:w="1569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模型挂了怎么办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训练计划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目标/天数/周期/时长/经验/器械/伤病/补充说明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 周结构化计划（周-天-动作）落库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7~8 秒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多阶段流水线 + RAG 引用标签 + 校验与安全审核提示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结构校验失败→自动修复重试→仍失败退回规则引擎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教练对话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问题 + 用户数据快照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流式 Markdown 回答 + 知识库引用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首字 &lt;1 秒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右侧快照原样可见 + 引用条目可核对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退回离线知识库检索式问答，气泡上标注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拍照识图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一张饭菜照片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食物清单（名称/克数/热量/来源）+ 合计 + AI 评价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2~3 秒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每项标注「库内精确」或「模型估算」+ 双源校验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失败可一键重试，页面直接写原因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一日配餐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目标热量 + 三餐结构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三餐方案 + 营养建议 + 偏差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3~5 秒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份量按食物库等比校正，偏差百分比可见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退回本地贪心配餐引擎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A5. 12 个可讲的工程亮点（讲的时候挑 3~4 个就够）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只让模型生成 1 周模板，其余由代码按渐进超负荷规则展开（避开输出上限截断）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伤病禁忌是</w:t>
      </w:r>
      <w:r>
        <w:rPr>
          <w:rFonts w:ascii="微软雅黑" w:hAnsi="微软雅黑" w:eastAsia="微软雅黑"/>
          <w:b/>
          <w:sz w:val="21"/>
        </w:rPr>
        <w:t>纯代码规则表</w:t>
      </w:r>
      <w:r>
        <w:rPr>
          <w:rFonts w:ascii="微软雅黑" w:hAnsi="微软雅黑" w:eastAsia="微软雅黑"/>
          <w:b w:val="0"/>
          <w:sz w:val="21"/>
        </w:rPr>
        <w:t>，模型无权绕过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所有算术（BMR/TDEE/热量/心率区间）在服务端算好才进提示词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识图「库内精确 / 模型估算」双来源标注，绝不混用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双源交叉校验：库值与估算差 3 倍判误匹配（面汤 vs 意面案例）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泛化词剔除：词法相似 ≠ 食物相似（碗仔面 vs 风味酸奶案例）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份量给区间 + 三档校准 + 按总重校准，承认「照片测不出重量」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配餐份量自动校正，把偏差从 39% 压到 -0.4%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SSE 流式输出，首字 &lt;1 秒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RAG 用 BM25 + 中文二元组分词，零依赖、毫秒级、可解释，还带 MMR 去冗余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设备五通路：一个 API 不可用不代表功能不可用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三层降级 + AI 调用日志（次数/耗时/缓存命中/降级率）——没 API Key 也能完整跑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A6. 录制前检查清单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[ ] 打开 https://smartfit-qsyh.onrender.com </w:t>
      </w:r>
      <w:r>
        <w:rPr>
          <w:rFonts w:ascii="微软雅黑" w:hAnsi="微软雅黑" w:eastAsia="微软雅黑"/>
          <w:b/>
          <w:sz w:val="21"/>
        </w:rPr>
        <w:t>预热一次</w:t>
      </w:r>
      <w:r>
        <w:rPr>
          <w:rFonts w:ascii="微软雅黑" w:hAnsi="微软雅黑" w:eastAsia="微软雅黑"/>
          <w:b w:val="0"/>
          <w:sz w:val="21"/>
        </w:rPr>
        <w:t>（等冷启动 30~60 秒）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[ ] demo / 123456 登录成功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[ ] 左下角（或侧栏底部）显示「</w:t>
      </w:r>
      <w:r>
        <w:rPr>
          <w:rFonts w:ascii="微软雅黑" w:hAnsi="微软雅黑" w:eastAsia="微软雅黑"/>
          <w:b/>
          <w:sz w:val="21"/>
        </w:rPr>
        <w:t>大模型已接入</w:t>
      </w:r>
      <w:r>
        <w:rPr>
          <w:rFonts w:ascii="微软雅黑" w:hAnsi="微软雅黑" w:eastAsia="微软雅黑"/>
          <w:b w:val="0"/>
          <w:sz w:val="21"/>
        </w:rPr>
        <w:t xml:space="preserve"> / deepseek-chat」；若是「离线知识库模式」，检查 </w:t>
      </w:r>
      <w:r>
        <w:rPr>
          <w:rFonts w:ascii="Consolas" w:hAnsi="Consolas" w:eastAsia="Consolas"/>
          <w:b w:val="0"/>
          <w:color w:val="BE123C"/>
          <w:sz w:val="20"/>
        </w:rPr>
        <w:t>server/.env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color w:val="BE123C"/>
          <w:sz w:val="20"/>
        </w:rPr>
        <w:t>AI_API_KEY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[ ] </w:t>
      </w:r>
      <w:r>
        <w:rPr>
          <w:rFonts w:ascii="微软雅黑" w:hAnsi="微软雅黑" w:eastAsia="微软雅黑"/>
          <w:b/>
          <w:sz w:val="21"/>
        </w:rPr>
        <w:t>预先点一次「生成我的专属计划」</w:t>
      </w:r>
      <w:r>
        <w:rPr>
          <w:rFonts w:ascii="微软雅黑" w:hAnsi="微软雅黑" w:eastAsia="微软雅黑"/>
          <w:b w:val="0"/>
          <w:sz w:val="21"/>
        </w:rPr>
        <w:t>，让模型资源热起来（第一次会慢）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[ ] 窗口 ≥ 1600×1000，浏览器缩放 100%（Ctrl+0），关掉其它标签页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[ ] 手机拍照识图那段，如果要录手机，用 Chrome/Safari，</w:t>
      </w:r>
      <w:r>
        <w:rPr>
          <w:rFonts w:ascii="微软雅黑" w:hAnsi="微软雅黑" w:eastAsia="微软雅黑"/>
          <w:b/>
          <w:sz w:val="21"/>
        </w:rPr>
        <w:t>别用微信打开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[ ] 录屏 1080p 30fps，麦克风单独试录 10 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[ ] 画面里不要出现：API Key、</w:t>
      </w:r>
      <w:r>
        <w:rPr>
          <w:rFonts w:ascii="Consolas" w:hAnsi="Consolas" w:eastAsia="Consolas"/>
          <w:b w:val="0"/>
          <w:color w:val="BE123C"/>
          <w:sz w:val="20"/>
        </w:rPr>
        <w:t>.env</w:t>
      </w:r>
      <w:r>
        <w:rPr>
          <w:rFonts w:ascii="微软雅黑" w:hAnsi="微软雅黑" w:eastAsia="微软雅黑"/>
          <w:b w:val="0"/>
          <w:sz w:val="21"/>
        </w:rPr>
        <w:t xml:space="preserve"> 内容、开发者工具 Network 面板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六个常见翻车点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706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首页转圈很久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免费实例冷启动，正常；先预热再录，别在录的时候等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生成/识别比预期慢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别说「怎么这么慢」，改说「它在思考，这几秒它做的是……」→ 把等待变讲解点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报错/超时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别现场改配置，说「这次网络波动，三层降级会退回规则引擎，功能不中断」——本身就是亮点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微信里点不开相机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微信内置浏览器限制，换浏览器打开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忘记点「方案说明」折叠条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默认收起的，想讲就先点开；不想讲照着 Tab 讲计划正文即可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时长超了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优先删：可视化、饮食、社区；</w:t>
            </w:r>
            <w:r>
              <w:rPr>
                <w:rFonts w:ascii="微软雅黑" w:hAnsi="微软雅黑" w:eastAsia="微软雅黑"/>
                <w:b/>
                <w:sz w:val="19"/>
              </w:rPr>
              <w:t>四个重点不能删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（计划 / 教练 / 识图 / 设备）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9D58"/>
          <w:sz w:val="32"/>
        </w:rPr>
        <w:t>B 部分 · 演讲稿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B0. 怎么用这份稿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B1 是 8 分钟主版本</w:t>
      </w:r>
      <w:r>
        <w:rPr>
          <w:rFonts w:ascii="微软雅黑" w:hAnsi="微软雅黑" w:eastAsia="微软雅黑"/>
          <w:b w:val="0"/>
          <w:sz w:val="21"/>
        </w:rPr>
        <w:t>：逐段给「画面做什么」和「嘴上说什么」，照念即可。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B2 是 5 分钟精简版</w:t>
      </w:r>
      <w:r>
        <w:rPr>
          <w:rFonts w:ascii="微软雅黑" w:hAnsi="微软雅黑" w:eastAsia="微软雅黑"/>
          <w:b w:val="0"/>
          <w:sz w:val="21"/>
        </w:rPr>
        <w:t>：只讲四个重点，适合限时更短的赛道要求。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B3 是提词器纯念稿</w:t>
      </w:r>
      <w:r>
        <w:rPr>
          <w:rFonts w:ascii="微软雅黑" w:hAnsi="微软雅黑" w:eastAsia="微软雅黑"/>
          <w:b w:val="0"/>
          <w:sz w:val="21"/>
        </w:rPr>
        <w:t>：连续段落，复制粘贴到提词器 App（或手机备忘录）就能念。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中文语速按 </w:t>
      </w:r>
      <w:r>
        <w:rPr>
          <w:rFonts w:ascii="微软雅黑" w:hAnsi="微软雅黑" w:eastAsia="微软雅黑"/>
          <w:b/>
          <w:sz w:val="21"/>
        </w:rPr>
        <w:t>250~280 字/分钟</w:t>
      </w:r>
      <w:r>
        <w:rPr>
          <w:rFonts w:ascii="微软雅黑" w:hAnsi="微软雅黑" w:eastAsia="微软雅黑"/>
          <w:b w:val="0"/>
          <w:sz w:val="21"/>
        </w:rPr>
        <w:t xml:space="preserve"> 估时，留出 AI 生成等待的 15 秒。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B1. 8 分钟主版本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>【0:00–0:25】开场｜画面：停在数据总览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各位评委好，我们团队的参赛作品叫「智练 SmartFit」，一个 AI 驱动的个人健康与运动管理平台。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大众健身有三难：不知道怎么练、练了看不到效果、坚持不下去。市面上的产品大多只解决其中一环，而这个作品用 AI 原生思路把三环串成了闭环。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>【0:25–1:05】数据总览｜鼠标划过四张指标卡 → 七日图 → 右下 AI 建议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这一屏不是演示假图，是这个账号连续六十天的记录。今天消耗、摄入、运动时长、当前体重都是实时聚合的；这张图是近七天热量收支，绿色吃进去、橙色练掉，今天有没有热量缺口一眼就看出来。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右下这三条建议是按我当前数据现算的——它知道我每天蛋白目标 180 克、知道我的燃脂心率是 117 到 137 之间。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这是整个作品的地基：</w:t>
      </w:r>
      <w:r>
        <w:rPr>
          <w:rFonts w:ascii="微软雅黑" w:hAnsi="微软雅黑" w:eastAsia="微软雅黑"/>
          <w:b/>
          <w:color w:val="64748B"/>
          <w:sz w:val="20"/>
        </w:rPr>
        <w:t>所有建议都必须站在真实数据上</w:t>
      </w:r>
      <w:r>
        <w:rPr>
          <w:rFonts w:ascii="微软雅黑" w:hAnsi="微软雅黑" w:eastAsia="微软雅黑"/>
          <w:b w:val="0"/>
          <w:color w:val="64748B"/>
          <w:sz w:val="20"/>
        </w:rPr>
        <w:t>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>【1:05–2:45】AI 健身计划（重点一）｜勾「膝关节不适」→ 生成 → 等 8 秒 → 看过程 → 看计划 → 勾一个动作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进入重点。我选减脂、每周四练、四周、每次四十五分钟、新手、器械徒手加哑铃。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关键在这一步——我勾上「膝关节不适」。很多健身 App 把伤病当装饰，我们把它当</w:t>
      </w:r>
      <w:r>
        <w:rPr>
          <w:rFonts w:ascii="微软雅黑" w:hAnsi="微软雅黑" w:eastAsia="微软雅黑"/>
          <w:b/>
          <w:color w:val="64748B"/>
          <w:sz w:val="20"/>
        </w:rPr>
        <w:t>硬约束</w:t>
      </w:r>
      <w:r>
        <w:rPr>
          <w:rFonts w:ascii="微软雅黑" w:hAnsi="微软雅黑" w:eastAsia="微软雅黑"/>
          <w:b w:val="0"/>
          <w:color w:val="64748B"/>
          <w:sz w:val="20"/>
        </w:rPr>
        <w:t>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它在思考，大概七八秒。这七八秒里发生的事，比结果本身更值得看。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生成完了。先看上面这条流水线：大模型生成、结构校验、安全审核，每一步耗时都在，下面还列着它实际引用的知识库条目。这不是装饰，这是这个作品最核心的设计：</w:t>
      </w:r>
      <w:r>
        <w:rPr>
          <w:rFonts w:ascii="微软雅黑" w:hAnsi="微软雅黑" w:eastAsia="微软雅黑"/>
          <w:b/>
          <w:color w:val="64748B"/>
          <w:sz w:val="20"/>
        </w:rPr>
        <w:t>AI 不是黑盒，是可观测的流水线</w:t>
      </w:r>
      <w:r>
        <w:rPr>
          <w:rFonts w:ascii="微软雅黑" w:hAnsi="微软雅黑" w:eastAsia="微软雅黑"/>
          <w:b w:val="0"/>
          <w:color w:val="64748B"/>
          <w:sz w:val="20"/>
        </w:rPr>
        <w:t>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再看一个工程细节：这里写着「按渐进超负荷规则由第 1 周展开至第 4 周」。我们</w:t>
      </w:r>
      <w:r>
        <w:rPr>
          <w:rFonts w:ascii="微软雅黑" w:hAnsi="微软雅黑" w:eastAsia="微软雅黑"/>
          <w:b/>
          <w:color w:val="64748B"/>
          <w:sz w:val="20"/>
        </w:rPr>
        <w:t>只让模型生成第一周的模板</w:t>
      </w:r>
      <w:r>
        <w:rPr>
          <w:rFonts w:ascii="微软雅黑" w:hAnsi="微软雅黑" w:eastAsia="微软雅黑"/>
          <w:b w:val="0"/>
          <w:color w:val="64748B"/>
          <w:sz w:val="20"/>
        </w:rPr>
        <w:t>，后三周由程序按规则展开。因为让模型一次输出四周、七十多个动作项的 JSON，会超输出上限被截断、解析失败、整条链路降级。实测那种方案要十九秒，最后还得退回规则引擎；改成「模板加规则展开」之后，八秒一次通过。一句话：</w:t>
      </w:r>
      <w:r>
        <w:rPr>
          <w:rFonts w:ascii="微软雅黑" w:hAnsi="微软雅黑" w:eastAsia="微软雅黑"/>
          <w:b/>
          <w:color w:val="64748B"/>
          <w:sz w:val="20"/>
        </w:rPr>
        <w:t>让模型做决策，让代码做重复劳动</w:t>
      </w:r>
      <w:r>
        <w:rPr>
          <w:rFonts w:ascii="微软雅黑" w:hAnsi="微软雅黑" w:eastAsia="微软雅黑"/>
          <w:b w:val="0"/>
          <w:color w:val="64748B"/>
          <w:sz w:val="20"/>
        </w:rPr>
        <w:t>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现在看计划本身。因为勾了膝关节不适，腿部动作全是低冲击的，深蹲跳跃类被自动剔除——这不是模型自觉，我们有一张</w:t>
      </w:r>
      <w:r>
        <w:rPr>
          <w:rFonts w:ascii="微软雅黑" w:hAnsi="微软雅黑" w:eastAsia="微软雅黑"/>
          <w:b/>
          <w:color w:val="64748B"/>
          <w:sz w:val="20"/>
        </w:rPr>
        <w:t>纯代码写死的安全规则表</w:t>
      </w:r>
      <w:r>
        <w:rPr>
          <w:rFonts w:ascii="微软雅黑" w:hAnsi="微软雅黑" w:eastAsia="微软雅黑"/>
          <w:b w:val="0"/>
          <w:color w:val="64748B"/>
          <w:sz w:val="20"/>
        </w:rPr>
        <w:t>，模型没有权限绕过。这里有折叠的「方案说明与饮食建议」，展开还能看到整段的训练思路和饮食配套。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最后我勾选一个动作完成——注意它</w:t>
      </w:r>
      <w:r>
        <w:rPr>
          <w:rFonts w:ascii="微软雅黑" w:hAnsi="微软雅黑" w:eastAsia="微软雅黑"/>
          <w:b/>
          <w:color w:val="64748B"/>
          <w:sz w:val="20"/>
        </w:rPr>
        <w:t>自动生成了一条运动打卡</w:t>
      </w:r>
      <w:r>
        <w:rPr>
          <w:rFonts w:ascii="微软雅黑" w:hAnsi="微软雅黑" w:eastAsia="微软雅黑"/>
          <w:b w:val="0"/>
          <w:color w:val="64748B"/>
          <w:sz w:val="20"/>
        </w:rPr>
        <w:t>，计划和打卡是打通的。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>【2:45–3:25】打卡 + 身体数据｜打卡页选深蹲改时长 → 完成；身体页停 3 秒划过雷达图与代谢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打卡不是随便填数字。选深蹲，系统自动带出 MET 值，用 MET 乘体重乘时长乘强度系数，在</w:t>
      </w:r>
      <w:r>
        <w:rPr>
          <w:rFonts w:ascii="微软雅黑" w:hAnsi="微软雅黑" w:eastAsia="微软雅黑"/>
          <w:b/>
          <w:color w:val="64748B"/>
          <w:sz w:val="20"/>
        </w:rPr>
        <w:t>服务端</w:t>
      </w:r>
      <w:r>
        <w:rPr>
          <w:rFonts w:ascii="微软雅黑" w:hAnsi="微软雅黑" w:eastAsia="微软雅黑"/>
          <w:b w:val="0"/>
          <w:color w:val="64748B"/>
          <w:sz w:val="20"/>
        </w:rPr>
        <w:t>算热量，所以千卡数可复现、可追溯。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身体数据同理：基础代谢、每日总消耗、目标热量、三大营养素目标全部用公式算出来，</w:t>
      </w:r>
      <w:r>
        <w:rPr>
          <w:rFonts w:ascii="微软雅黑" w:hAnsi="微软雅黑" w:eastAsia="微软雅黑"/>
          <w:b/>
          <w:color w:val="64748B"/>
          <w:sz w:val="20"/>
        </w:rPr>
        <w:t>算好之后才塞进提示词</w:t>
      </w:r>
      <w:r>
        <w:rPr>
          <w:rFonts w:ascii="微软雅黑" w:hAnsi="微软雅黑" w:eastAsia="微软雅黑"/>
          <w:b w:val="0"/>
          <w:color w:val="64748B"/>
          <w:sz w:val="20"/>
        </w:rPr>
        <w:t>，从根上杜绝大模型算错数。这张六维雷达也不是拍脑袋，每项指标都映射到理想区间换算得分。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>【3:25–4:40】AI 教练（重点二）｜点推荐问题「膝盖有旧伤怎么安排训练」→ 流式输出 → 指引用标签 → 指右侧快照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这是 AI 教练。注意它</w:t>
      </w:r>
      <w:r>
        <w:rPr>
          <w:rFonts w:ascii="微软雅黑" w:hAnsi="微软雅黑" w:eastAsia="微软雅黑"/>
          <w:b/>
          <w:color w:val="64748B"/>
          <w:sz w:val="20"/>
        </w:rPr>
        <w:t>一个字一个字蹦出来</w:t>
      </w:r>
      <w:r>
        <w:rPr>
          <w:rFonts w:ascii="微软雅黑" w:hAnsi="微软雅黑" w:eastAsia="微软雅黑"/>
          <w:b w:val="0"/>
          <w:color w:val="64748B"/>
          <w:sz w:val="20"/>
        </w:rPr>
        <w:t>，首字延迟不到一秒。如果等十几秒一次性弹出来，用户早就关掉了。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两个细节。</w:t>
      </w:r>
      <w:r>
        <w:rPr>
          <w:rFonts w:ascii="微软雅黑" w:hAnsi="微软雅黑" w:eastAsia="微软雅黑"/>
          <w:b/>
          <w:color w:val="64748B"/>
          <w:sz w:val="20"/>
        </w:rPr>
        <w:t>第一，看这些引用标签</w:t>
      </w:r>
      <w:r>
        <w:rPr>
          <w:rFonts w:ascii="微软雅黑" w:hAnsi="微软雅黑" w:eastAsia="微软雅黑"/>
          <w:b w:val="0"/>
          <w:color w:val="64748B"/>
          <w:sz w:val="20"/>
        </w:rPr>
        <w:t>：它们都来自</w:t>
      </w:r>
      <w:r>
        <w:rPr>
          <w:rFonts w:ascii="微软雅黑" w:hAnsi="微软雅黑" w:eastAsia="微软雅黑"/>
          <w:b/>
          <w:color w:val="64748B"/>
          <w:sz w:val="20"/>
        </w:rPr>
        <w:t>本地知识库</w:t>
      </w:r>
      <w:r>
        <w:rPr>
          <w:rFonts w:ascii="微软雅黑" w:hAnsi="微软雅黑" w:eastAsia="微软雅黑"/>
          <w:b w:val="0"/>
          <w:color w:val="64748B"/>
          <w:sz w:val="20"/>
        </w:rPr>
        <w:t>，不是模型编的——动作库、训练指南、食物库一共 172 条，用中文分词加 BM25 检索，不用向量库，毫秒级命中还完全可解释。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/>
          <w:color w:val="64748B"/>
          <w:sz w:val="20"/>
        </w:rPr>
        <w:t>第二，看右边这一块</w:t>
      </w:r>
      <w:r>
        <w:rPr>
          <w:rFonts w:ascii="微软雅黑" w:hAnsi="微软雅黑" w:eastAsia="微软雅黑"/>
          <w:b w:val="0"/>
          <w:color w:val="64748B"/>
          <w:sz w:val="20"/>
        </w:rPr>
        <w:t>：这是我注入给模型的数据快照，身体数据、目标、最近七天打卡、今天吃的什么、计划进度全在里面。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所以它答的不是通用建议，而是「你近两个月减了 3.8 公斤、今天蛋白 211 克达标、脂肪偏低」这种只属于我的答案。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>【4:40–5:40】拍照识热量（重点三）｜拖入照片 → 等 2 秒 → 依次指来源标签 / 份量区间 / 按总重校准 / 合计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这是多模态能力：一张照片识别出这一餐有面条、牛肉、葱花和面汤，并估算克数。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/>
          <w:color w:val="64748B"/>
          <w:sz w:val="20"/>
        </w:rPr>
        <w:t>重点看每个标签</w:t>
      </w:r>
      <w:r>
        <w:rPr>
          <w:rFonts w:ascii="微软雅黑" w:hAnsi="微软雅黑" w:eastAsia="微软雅黑"/>
          <w:b w:val="0"/>
          <w:color w:val="64748B"/>
          <w:sz w:val="20"/>
        </w:rPr>
        <w:t>：牛肉是「库内精确」，热量用食物库每 100 克的数据重算；面条面汤是「模型估算」，因为库里没有可靠条目。</w:t>
      </w:r>
      <w:r>
        <w:rPr>
          <w:rFonts w:ascii="微软雅黑" w:hAnsi="微软雅黑" w:eastAsia="微软雅黑"/>
          <w:b/>
          <w:color w:val="64748B"/>
          <w:sz w:val="20"/>
        </w:rPr>
        <w:t>两种来源明确标注，绝不混用。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第二个设计是</w:t>
      </w:r>
      <w:r>
        <w:rPr>
          <w:rFonts w:ascii="微软雅黑" w:hAnsi="微软雅黑" w:eastAsia="微软雅黑"/>
          <w:b/>
          <w:color w:val="64748B"/>
          <w:sz w:val="20"/>
        </w:rPr>
        <w:t>双源交叉校验</w:t>
      </w:r>
      <w:r>
        <w:rPr>
          <w:rFonts w:ascii="微软雅黑" w:hAnsi="微软雅黑" w:eastAsia="微软雅黑"/>
          <w:b w:val="0"/>
          <w:color w:val="64748B"/>
          <w:sz w:val="20"/>
        </w:rPr>
        <w:t>：库值和估算差三倍以上，判为误匹配、弃用库值。我们踩过坑——早期把「面汤」错配成「意面」，三百克算出 474 千卡，真实只有 30 千卡。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第三个设计最实用：一张照片其实</w:t>
      </w:r>
      <w:r>
        <w:rPr>
          <w:rFonts w:ascii="微软雅黑" w:hAnsi="微软雅黑" w:eastAsia="微软雅黑"/>
          <w:b/>
          <w:color w:val="64748B"/>
          <w:sz w:val="20"/>
        </w:rPr>
        <w:t>测不出重量</w:t>
      </w:r>
      <w:r>
        <w:rPr>
          <w:rFonts w:ascii="微软雅黑" w:hAnsi="微软雅黑" w:eastAsia="微软雅黑"/>
          <w:b w:val="0"/>
          <w:color w:val="64748B"/>
          <w:sz w:val="20"/>
        </w:rPr>
        <w:t>。所以它给的不是假精确的数字，而是「200 克，区间 150 到 250 克，依据是筷子长度推算」。家里有厨房秤更快：称整盘 500 克输进去点「按总重校准」，按识别比例自动分配——</w:t>
      </w:r>
      <w:r>
        <w:rPr>
          <w:rFonts w:ascii="微软雅黑" w:hAnsi="微软雅黑" w:eastAsia="微软雅黑"/>
          <w:b/>
          <w:color w:val="64748B"/>
          <w:sz w:val="20"/>
        </w:rPr>
        <w:t>把判断权交回给人</w:t>
      </w:r>
      <w:r>
        <w:rPr>
          <w:rFonts w:ascii="微软雅黑" w:hAnsi="微软雅黑" w:eastAsia="微软雅黑"/>
          <w:b w:val="0"/>
          <w:color w:val="64748B"/>
          <w:sz w:val="20"/>
        </w:rPr>
        <w:t>。最后这一餐一键记入今日饮食，热量直接进看板。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>【5:40–6:30】设备同步（重点四）｜划过顶部三数字 → 点「生成模拟心率」看曲线 → 滚到自动同步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前面数据都是人手录的，但真实用户的运动数据其实躺在手表里。这页解决「设备数据怎么进来」。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我们有</w:t>
      </w:r>
      <w:r>
        <w:rPr>
          <w:rFonts w:ascii="微软雅黑" w:hAnsi="微软雅黑" w:eastAsia="微软雅黑"/>
          <w:b/>
          <w:color w:val="64748B"/>
          <w:sz w:val="20"/>
        </w:rPr>
        <w:t>五条通路</w:t>
      </w:r>
      <w:r>
        <w:rPr>
          <w:rFonts w:ascii="微软雅黑" w:hAnsi="微软雅黑" w:eastAsia="微软雅黑"/>
          <w:b w:val="0"/>
          <w:color w:val="64748B"/>
          <w:sz w:val="20"/>
        </w:rPr>
        <w:t>：电脑和安卓 Chrome 支持网页蓝牙，能直连心率带——就是这条实时曲线；但手机上的夸克、小米浏览器，以及 iPhone 上所有浏览器</w:t>
      </w:r>
      <w:r>
        <w:rPr>
          <w:rFonts w:ascii="微软雅黑" w:hAnsi="微软雅黑" w:eastAsia="微软雅黑"/>
          <w:b/>
          <w:color w:val="64748B"/>
          <w:sz w:val="20"/>
        </w:rPr>
        <w:t>都没有实现网页蓝牙接口</w:t>
      </w:r>
      <w:r>
        <w:rPr>
          <w:rFonts w:ascii="微软雅黑" w:hAnsi="微软雅黑" w:eastAsia="微软雅黑"/>
          <w:b w:val="0"/>
          <w:color w:val="64748B"/>
          <w:sz w:val="20"/>
        </w:rPr>
        <w:t>，这是浏览器标准缺失，任何网页都绕不过去。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所以我们不把用户堵在那里：可以</w:t>
      </w:r>
      <w:r>
        <w:rPr>
          <w:rFonts w:ascii="微软雅黑" w:hAnsi="微软雅黑" w:eastAsia="微软雅黑"/>
          <w:b/>
          <w:color w:val="64748B"/>
          <w:sz w:val="20"/>
        </w:rPr>
        <w:t>手动录入</w:t>
      </w:r>
      <w:r>
        <w:rPr>
          <w:rFonts w:ascii="微软雅黑" w:hAnsi="微软雅黑" w:eastAsia="微软雅黑"/>
          <w:b w:val="0"/>
          <w:color w:val="64748B"/>
          <w:sz w:val="20"/>
        </w:rPr>
        <w:t>心率、</w:t>
      </w:r>
      <w:r>
        <w:rPr>
          <w:rFonts w:ascii="微软雅黑" w:hAnsi="微软雅黑" w:eastAsia="微软雅黑"/>
          <w:b/>
          <w:color w:val="64748B"/>
          <w:sz w:val="20"/>
        </w:rPr>
        <w:t>导入</w:t>
      </w:r>
      <w:r>
        <w:rPr>
          <w:rFonts w:ascii="微软雅黑" w:hAnsi="微软雅黑" w:eastAsia="微软雅黑"/>
          <w:b w:val="0"/>
          <w:color w:val="64748B"/>
          <w:sz w:val="20"/>
        </w:rPr>
        <w:t xml:space="preserve">手环 CSV、用脚本把 </w:t>
      </w:r>
      <w:r>
        <w:rPr>
          <w:rFonts w:ascii="微软雅黑" w:hAnsi="微软雅黑" w:eastAsia="微软雅黑"/>
          <w:b/>
          <w:color w:val="64748B"/>
          <w:sz w:val="20"/>
        </w:rPr>
        <w:t>Apple Watch 健康数据</w:t>
      </w:r>
      <w:r>
        <w:rPr>
          <w:rFonts w:ascii="微软雅黑" w:hAnsi="微软雅黑" w:eastAsia="微软雅黑"/>
          <w:b w:val="0"/>
          <w:color w:val="64748B"/>
          <w:sz w:val="20"/>
        </w:rPr>
        <w:t>转进来，还有</w:t>
      </w:r>
      <w:r>
        <w:rPr>
          <w:rFonts w:ascii="微软雅黑" w:hAnsi="微软雅黑" w:eastAsia="微软雅黑"/>
          <w:b/>
          <w:color w:val="64748B"/>
          <w:sz w:val="20"/>
        </w:rPr>
        <w:t>自动同步</w:t>
      </w:r>
      <w:r>
        <w:rPr>
          <w:rFonts w:ascii="微软雅黑" w:hAnsi="微软雅黑" w:eastAsia="微软雅黑"/>
          <w:b w:val="0"/>
          <w:color w:val="64748B"/>
          <w:sz w:val="20"/>
        </w:rPr>
        <w:t>——iPhone 快捷指令每天定时推送，安卓用 HTTP Shortcuts，电脑还有监听脚本，彻底不用导出转 CSV。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数据进来之后不是只展示：步数折算成步行打卡，静息心率睡眠写进身体数据，打卡日历、消耗热量、AI 判断全都跟着变。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>【6:30–7:05】饮食 + 可视化｜配餐页点生成 → 看偏差标签；可视化切 7/30/90 天快划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配餐同样是「模型 + 代码」分工：模型编排吃什么，热量和营养素由代码按食物库算。注意这个偏差只有负零点四——模型第一次给的份量其实差了三成九，所以加了</w:t>
      </w:r>
      <w:r>
        <w:rPr>
          <w:rFonts w:ascii="微软雅黑" w:hAnsi="微软雅黑" w:eastAsia="微软雅黑"/>
          <w:b/>
          <w:color w:val="64748B"/>
          <w:sz w:val="20"/>
        </w:rPr>
        <w:t>份量自动校正</w:t>
      </w:r>
      <w:r>
        <w:rPr>
          <w:rFonts w:ascii="微软雅黑" w:hAnsi="微软雅黑" w:eastAsia="微软雅黑"/>
          <w:b w:val="0"/>
          <w:color w:val="64748B"/>
          <w:sz w:val="20"/>
        </w:rPr>
        <w:t>，以食物库为准等比缩放再重算。</w:t>
      </w:r>
      <w:r>
        <w:rPr>
          <w:rFonts w:ascii="微软雅黑" w:hAnsi="微软雅黑" w:eastAsia="微软雅黑"/>
          <w:b/>
          <w:color w:val="64748B"/>
          <w:sz w:val="20"/>
        </w:rPr>
        <w:t>模型可以犯错，但产品不能交付错的方案。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可视化是七天到九十天可切换的热力图、部位均衡度、身体成分与完成度仪表盘。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2A37"/>
          <w:sz w:val="24"/>
        </w:rPr>
        <w:t>【7:05–7:35】社区 + 工程底色 + 收尾｜社区划过信息流 → 个人中心滚到 AI 统计 → 回首页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社区用时间衰减的热度排序，发帖能关联打卡，把「练了」变成「被看见」。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最后这屏是工程底色：AI 调用次数、平均耗时、缓存命中率、降级率，</w:t>
      </w:r>
      <w:r>
        <w:rPr>
          <w:rFonts w:ascii="微软雅黑" w:hAnsi="微软雅黑" w:eastAsia="微软雅黑"/>
          <w:b/>
          <w:color w:val="64748B"/>
          <w:sz w:val="20"/>
        </w:rPr>
        <w:t>全部来自真实调用日志</w:t>
      </w:r>
      <w:r>
        <w:rPr>
          <w:rFonts w:ascii="微软雅黑" w:hAnsi="微软雅黑" w:eastAsia="微软雅黑"/>
          <w:b w:val="0"/>
          <w:color w:val="64748B"/>
          <w:sz w:val="20"/>
        </w:rPr>
        <w:t>，不是写死的数字。我们还做了三层降级：大模型不可用就修复重试，再不可用就退回本地规则引擎和检索式问答，</w:t>
      </w:r>
      <w:r>
        <w:rPr>
          <w:rFonts w:ascii="微软雅黑" w:hAnsi="微软雅黑" w:eastAsia="微软雅黑"/>
          <w:b/>
          <w:color w:val="64748B"/>
          <w:sz w:val="20"/>
        </w:rPr>
        <w:t>没有 API Key 也能完整运行</w:t>
      </w:r>
      <w:r>
        <w:rPr>
          <w:rFonts w:ascii="微软雅黑" w:hAnsi="微软雅黑" w:eastAsia="微软雅黑"/>
          <w:b w:val="0"/>
          <w:color w:val="64748B"/>
          <w:sz w:val="20"/>
        </w:rPr>
        <w:t>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所以这个作品的核心不是「用了大模型」，而是——</w:t>
      </w:r>
      <w:r>
        <w:rPr>
          <w:rFonts w:ascii="微软雅黑" w:hAnsi="微软雅黑" w:eastAsia="微软雅黑"/>
          <w:b/>
          <w:color w:val="64748B"/>
          <w:sz w:val="20"/>
        </w:rPr>
        <w:t>把大模型变成了可校验、可降级、可观测的业务流水线</w:t>
      </w:r>
      <w:r>
        <w:rPr>
          <w:rFonts w:ascii="微软雅黑" w:hAnsi="微软雅黑" w:eastAsia="微软雅黑"/>
          <w:b w:val="0"/>
          <w:color w:val="64748B"/>
          <w:sz w:val="20"/>
        </w:rPr>
        <w:t>：模型只做决策，算术交给代码，知识交给检索，安全交给规则，可用性交给降级。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谢谢各位评委。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B2. 5 分钟精简版（只留四个重点）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 xml:space="preserve">下面这段连续稿念稿约 </w:t>
      </w:r>
      <w:r>
        <w:rPr>
          <w:rFonts w:ascii="微软雅黑" w:hAnsi="微软雅黑" w:eastAsia="微软雅黑"/>
          <w:b/>
          <w:color w:val="64748B"/>
          <w:sz w:val="20"/>
        </w:rPr>
        <w:t>1 000 字 ≈ 3 分 40 秒</w:t>
      </w:r>
      <w:r>
        <w:rPr>
          <w:rFonts w:ascii="微软雅黑" w:hAnsi="微软雅黑" w:eastAsia="微软雅黑"/>
          <w:b w:val="0"/>
          <w:color w:val="64748B"/>
          <w:sz w:val="20"/>
        </w:rPr>
        <w:t xml:space="preserve">，加上切换页面与生成等待，实际约 </w:t>
      </w:r>
      <w:r>
        <w:rPr>
          <w:rFonts w:ascii="微软雅黑" w:hAnsi="微软雅黑" w:eastAsia="微软雅黑"/>
          <w:b/>
          <w:color w:val="64748B"/>
          <w:sz w:val="20"/>
        </w:rPr>
        <w:t>5 分钟</w:t>
      </w:r>
      <w:r>
        <w:rPr>
          <w:rFonts w:ascii="微软雅黑" w:hAnsi="微软雅黑" w:eastAsia="微软雅黑"/>
          <w:b w:val="0"/>
          <w:color w:val="64748B"/>
          <w:sz w:val="20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3137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3137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要点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0:00–0:30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开场 + 定位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三难 → 闭环；一句话产品定位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0:30–1:00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数据总览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真实数据地基 + 现算建议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1:00–2:00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 计划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勾伤病 → 生成 → 多阶段流水线 → 只生成一周 + 规则展开 → 勾选联动打卡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2:00–2:30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打卡 + 身体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MET 算热量；算术在服务端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2:30–3:30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 教练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流式 + 引用标签 + 数据快照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3:30–4:20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拍照识热量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库内精确 / 模型估算 + 双源校验 + 按总重校准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4:20–4:50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设备同步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五条通路，一个 API 缺失不等于功能缺失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4:50–5:00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收尾金句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可校验、可降级、可观测的业务流水线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精简版可直接念的连续稿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各位评委好，我们的作品叫「智练 SmartFit」，一个 AI 驱动的个人健康与运动管理平台。大众健身有三难：不知道怎么练、练了看不到效果、坚持不下去，我们用 AI 把这三环串成了闭环。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这一屏是这个账号连续六十天的真实记录，今天的消耗、摄入、时长、体重都是实时聚合的，右下三条建议是按我当前数据现算的——它知道我蛋白目标 180 克、燃脂心率 117 到 137。所有建议都必须站在真实数据上。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现在进入重点。我勾上「膝关节不适」再生成计划——很多 App 把伤病当装饰，我们把它当硬约束。七八秒后：先看这条流水线，大模型生成、结构校验、安全审核每一步耗时和引用的知识库条目都在这，AI 不是黑盒，是可观测的流水线。这里写着「由第 1 周展开至第 4 周」：我们只让模型生成一周模板，其余由代码按渐进超负荷规则展开，因为一次生成四周 JSON 会超输出上限被截断，实测十九秒还是失败，改成模板加规则展开后八秒一次通过——让模型做决策，让代码做重复劳动。腿部动作全部低冲击，因为禁忌规则表是纯代码写死的，模型无权绕过。勾选一个动作，它自动生成了一条打卡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打卡的千卡数是 MET 乘体重乘时长乘强度系数在服务端算出来的；身体数据的基础代谢、目标热量、营养素也全部先算好再进提示词，从根上杜绝模型算错数。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这是 AI 教练，一个字一个字流式输出，首字延迟不到一秒。引用标签都来自本地知识库，不是模型编的；右边是我注入给模型的数据快照。所以它答的不是通用建议，而是只属于我的答案。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这是多模态识图：牛肉标注「库内精确」，用食物库数据重算；面条面汤标注「模型估算」，两种来源绝不混用。库值和估算差三倍以上判为误匹配——我们踩过「面汤」被当成「意面」、三十千卡算成四百七十四千卡的坑。照片测不出重量，所以它给的是区间加三档校准，还可以用厨房秤按总重校准，把判断权交回给人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设备这页有五条通路：电脑和安卓 Chrome 能网页蓝牙直连心率带；但 iPhone 全系和不少国产浏览器没实现网页蓝牙接口，这是标准缺失，所以我们还提供了手动录入、CSV 导入、Apple 健康导出转换和快捷指令自动同步。数据进来会参与打卡日历、消耗热量和 AI 判断。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最后这屏是工程底色：AI 调用次数、耗时、缓存命中率、降级率全部来自真实日志，三层降级保证没有 API Key 也能跑。这个作品的核心不是「用了大模型」，而是把大模型变成了可校验、可降级、可观测的业务流水线。谢谢各位评委。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B3. 提词器纯念稿（直接粘进提词器 App）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 xml:space="preserve">本节念稿实测 </w:t>
      </w:r>
      <w:r>
        <w:rPr>
          <w:rFonts w:ascii="微软雅黑" w:hAnsi="微软雅黑" w:eastAsia="微软雅黑"/>
          <w:b/>
          <w:color w:val="64748B"/>
          <w:sz w:val="20"/>
        </w:rPr>
        <w:t>2 105 字</w:t>
      </w:r>
      <w:r>
        <w:rPr>
          <w:rFonts w:ascii="微软雅黑" w:hAnsi="微软雅黑" w:eastAsia="微软雅黑"/>
          <w:b w:val="0"/>
          <w:color w:val="64748B"/>
          <w:sz w:val="20"/>
        </w:rPr>
        <w:t xml:space="preserve">，按 280 字/分钟 ≈ </w:t>
      </w:r>
      <w:r>
        <w:rPr>
          <w:rFonts w:ascii="微软雅黑" w:hAnsi="微软雅黑" w:eastAsia="微软雅黑"/>
          <w:b/>
          <w:color w:val="64748B"/>
          <w:sz w:val="20"/>
        </w:rPr>
        <w:t>7 分 30 秒</w:t>
      </w:r>
      <w:r>
        <w:rPr>
          <w:rFonts w:ascii="微软雅黑" w:hAnsi="微软雅黑" w:eastAsia="微软雅黑"/>
          <w:b w:val="0"/>
          <w:color w:val="64748B"/>
          <w:sz w:val="20"/>
        </w:rPr>
        <w:t>，加上生成等待正好卡在 8 分钟上限。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 xml:space="preserve">要压到 6 分半，直接跳过文中 </w:t>
      </w:r>
      <w:r>
        <w:rPr>
          <w:rFonts w:ascii="微软雅黑" w:hAnsi="微软雅黑" w:eastAsia="微软雅黑"/>
          <w:b/>
          <w:color w:val="64748B"/>
          <w:sz w:val="20"/>
        </w:rPr>
        <w:t>【可删】</w:t>
      </w:r>
      <w:r>
        <w:rPr>
          <w:rFonts w:ascii="微软雅黑" w:hAnsi="微软雅黑" w:eastAsia="微软雅黑"/>
          <w:b w:val="0"/>
          <w:color w:val="64748B"/>
          <w:sz w:val="20"/>
        </w:rPr>
        <w:t xml:space="preserve"> 标记的 4 处（合计约 450 字），其余一字不用改。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各位评委好，我们团队的参赛作品叫「智练 SmartFit」，一个 AI 驱动的个人健康与运动管理平台。大众健身有三难：不知道怎么练、练了看不到效果、坚持不下去。市面上的产品大多只解决其中一环，而这个作品用 AI 原生思路把三环串成了闭环。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这一屏不是演示假图，是这个账号连续六十天的记录。今天消耗、摄入、运动时长、当前体重都是实时聚合的；这张图是近七天热量收支，今天有没有热量缺口一眼就看出来。右下这三条建议是按我当前数据现算的——它知道我每天蛋白目标 180 克、知道我的燃脂心率是 117 到 137 之间。这是整个作品的地基：所有建议都必须站在真实数据上。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进入重点。我选减脂、每周四练、四周、每次四十五分钟、新手、器械徒手加哑铃。关键在这一步——我勾上「膝关节不适」。很多健身 App 把伤病当装饰，我们把它当硬约束。它在思考，大概七八秒，这七八秒里发生的事比结果本身更值得看。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生成完了。先看上面这条流水线：大模型生成、结构校验、安全审核，每一步耗时都在，下面还列着它实际引用的知识库条目。这不是装饰，这是这个作品最核心的设计：AI 不是黑盒，是可观测的流水线。再看一个工程细节：这里写着「按渐进超负荷规则由第 1 周展开至第 4 周」。我们只让模型生成第一周的模板，后三周由程序按规则展开。因为让模型一次输出四周、七十多个动作项的 JSON，会超输出上限被截断、解析失败。实测那种方案要十九秒最后还是退回规则引擎；改成模板加规则展开之后，八秒一次通过。一句话：让模型做决策，让代码做重复劳动。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现在看计划本身。因为勾了膝关节不适，腿部动作全是低冲击的，深蹲跳跃类被自动剔除——这不是模型自觉，我们有一张纯代码写死的安全规则表，模型没有权限绕过。最后我勾选一个动作完成——注意它自动生成了一条运动打卡，计划和打卡是打通的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打卡不是随便填数字。选深蹲，系统自动带出 MET 值，用 MET 乘体重乘时长乘强度系数，在服务端算热量，所以千卡数可复现、可追溯。身体数据同理：基础代谢、每日总消耗、目标热量、三大营养素目标全部用公式算出来，算好之后才塞进提示词，从根上杜绝大模型算错数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这是 AI 教练。注意它一个字一个字蹦出来，首字延迟不到一秒。两个细节。第一，看这些引用标签：它们都来自本地知识库，不是模型编的，点开能核对。第二，看右边这一块：这是我注入给模型的数据快照，身体数据、目标、最近七天打卡、今天吃的什么全在里面。所以它答的不是通用建议，而是「你近两个月减了三点八公斤、今天蛋白二百一十一克达标」这种只属于我的答案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这是多模态能力：一张照片识别出这一餐有面条、牛肉、葱花和面汤，并估算克数。重点看每个标签：牛肉是库内精确，热量用食物库每一百克的数据重算；面条面汤是模型估算，因为库里没有可靠条目。两种来源明确标注，绝不混用。第二个设计是双源交叉校验：库值和估算差三倍以上，判为误匹配、弃用库值——我们踩过「面汤」被当成「意面」、三十千卡算成四百七十四千卡的坑。【可删：这一句逗号后的踩坑案例】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第三个设计最实用：一张照片其实测不出重量，所以它给的不是假精确的数字，而是「二百克，区间一百五到二百五，依据是筷子长度推算」。家里有厨房秤更快：称整盘五百克输进去点按总重校准，按识别比例自动分配，把判断权交回给人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前面数据都是人手录的，但真实用户的运动数据其实躺在手表里。这页解决设备数据怎么进来。我们有五条通路：电脑和安卓 Chrome 支持网页蓝牙，能直连心率带，就是这条实时曲线；但手机上的夸克、小米浏览器，以及 iPhone 上所有浏览器都没有实现网页蓝牙接口，这是浏览器标准缺失，任何网页都绕不过去。所以我们不把用户堵在那里：可以手动录入心率、导入手环 CSV、用脚本把 Apple Watch 健康数据转进来，还有自动同步——iPhone 快捷指令每天定时推送，安卓用 HTTP Shortcuts，电脑还有监听脚本，彻底不用导出转 CSV。数据进来之后不是只展示：步数折算成步行打卡，静息心率睡眠写进身体数据，AI 判断全都跟着变。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配餐同样是模型加代码分工：模型编排吃什么，热量和营养素由代码按食物库算。注意这个偏差只有负零点四——模型第一次给的份量其实差了三成九，所以加了份量自动校正，以食物库为准等比缩放再重算。模型可以犯错，但产品不能交付错的方案。【可删：整段配餐，以及下一句可视化】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可视化是七天到九十天可切换的热力图、部位均衡度、身体成分与完成度仪表盘。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社区用时间衰减的热度排序，发帖能关联打卡，把「练了」变成「被看见」。【可删：整句社区】最后这屏是工程底色：AI 调用次数、平均耗时、缓存命中率、降级率，全部来自真实调用日志，不是写死的数字。我们还做了三层降级：大模型不可用就修复重试，再不可用就退回本地规则引擎和检索式问答，没有 API Key 也能完整运行。【可删：这一句三层降级细节，保留前半句即可】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所以这个作品的核心不是「用了大模型」，而是把大模型变成了可校验、可降级、可观测的业务流水线：模型只做决策，算术交给代码，知识交给检索，安全交给规则，可用性交给降级。谢谢各位评委。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B4. 备用句（开场 / 结尾 / 救场）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更短的 15 秒开场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各位评委好，「智练 SmartFit」是一个 AI 驱动的个人健康管理平台：AI 生成计划、打卡沉淀数据、数据反哺 AI，形成闭环。下面我按真实使用流程演示一遍。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更强的 20 秒结尾</w:t>
      </w:r>
    </w:p>
    <w:p>
      <w:pPr>
        <w:spacing w:after="60"/>
        <w:ind w:left="283"/>
        <w:shd w:val="clear" w:fill="F8FAFC"/>
      </w:pPr>
      <w:r>
        <w:rPr>
          <w:rFonts w:ascii="微软雅黑" w:hAnsi="微软雅黑" w:eastAsia="微软雅黑"/>
          <w:b w:val="0"/>
          <w:color w:val="64748B"/>
          <w:sz w:val="20"/>
        </w:rPr>
        <w:t>我们没把大模型当成一个聊天框，而是把它拆进业务流程：该算的用公式算，该查的用知识库查，该拦的用规则拦，该降级的降级。所以它上线能用、断网能用、没 Key 也能用。谢谢各位评委。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1"/>
        </w:rPr>
        <w:t>救场三句话（出问题时说）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「这次网络波动，我们的三层降级会自动退回规则引擎，功能不中断。」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「它在思考，这几秒它做的是检索知识库、校验结构、跑安全审核。」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「这个数字不是模型给的，是我们服务端公式算的，可以复现。」</w:t>
      </w:r>
    </w:p>
    <w:p>
      <w:pPr>
        <w:spacing w:before="120" w:after="120"/>
        <w:pBdr>
          <w:bottom w:val="single" w:sz="6" w:space="1" w:color="E2E8F0"/>
        </w:pBdr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0F9D58"/>
          <w:sz w:val="27"/>
        </w:rPr>
        <w:t>B5. 评委可能追问 · 一句话回答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4706"/>
            <w:shd w:val="clear" w:fill="EEF6F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回答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是不是套壳大模型？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不是。输出是结构化数据落库（能勾选能统计），生成过程多阶段可见，还要过白名单校验和安全审核才准入库。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为什么只生成一周？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四周 JSON 会超输出上限被截断，实测十九秒后降级；模板加规则展开八秒一次通过，这是主动的工程取舍。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不用向量库吗？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知识库一百七十多条，BM25 加结构化过滤加 MMR 已够用，零依赖、毫秒级、可解释；换向量只改一个打分函数。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手机连不上蓝牙怎么办？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这是浏览器标准缺失（iOS 全系与部分国产浏览器没实现）。所以我们做了五条通路，任何浏览器都能把数据录进来。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数据准不准？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算术全部在服务端用公开公式算（Mifflin-St Jeor、MET）；识图明确区分库内精确与模型估算，还有双源校验拦截误匹配。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数据能长期保留吗？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线上固定域名部署，数据库是 SQLite 单文件，迁 MySQL 只需改一层数据访问封装。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有多少真实用户？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这是参赛作品，演示账号是六十天的完整结构数据；重点在功能与技术闭环，不虚构用户量。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为什么做社区？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因为「坚持不下去」是真实痛点，社交激励是低成本解法。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界面文字为什么这么少？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长说明都做成折叠面板（方案说明、识别原理、自动同步步骤），需要时展开，不占日常使用版面。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下一步做什么？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接入更多设备厂商的云 API、把规则引擎换成可配置策略、把 SQLite 迁到 PostgreSQL 支持多实例。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